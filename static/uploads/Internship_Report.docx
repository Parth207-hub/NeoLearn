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6F4A" w:rsidRPr="00024E4B" w:rsidRDefault="00653C6E" w:rsidP="00024E4B">
      <w:pPr>
        <w:jc w:val="center"/>
        <w:rPr>
          <w:b/>
          <w:bCs/>
          <w:sz w:val="32"/>
          <w:szCs w:val="32"/>
        </w:rPr>
      </w:pPr>
      <w:r w:rsidRPr="00024E4B">
        <w:rPr>
          <w:b/>
          <w:bCs/>
          <w:sz w:val="32"/>
          <w:szCs w:val="32"/>
        </w:rPr>
        <w:t>Internship</w:t>
      </w:r>
    </w:p>
    <w:p w:rsidR="00C36F4A" w:rsidRPr="00024E4B" w:rsidRDefault="00C36F4A" w:rsidP="00024E4B">
      <w:pPr>
        <w:jc w:val="center"/>
        <w:rPr>
          <w:b/>
          <w:bCs/>
          <w:sz w:val="44"/>
          <w:szCs w:val="44"/>
        </w:rPr>
      </w:pPr>
      <w:r w:rsidRPr="00024E4B">
        <w:rPr>
          <w:b/>
          <w:bCs/>
          <w:sz w:val="44"/>
          <w:szCs w:val="44"/>
        </w:rPr>
        <w:t>A</w:t>
      </w:r>
      <w:r w:rsidR="00653C6E" w:rsidRPr="00024E4B">
        <w:rPr>
          <w:b/>
          <w:bCs/>
          <w:sz w:val="44"/>
          <w:szCs w:val="44"/>
        </w:rPr>
        <w:t>t</w:t>
      </w:r>
    </w:p>
    <w:p w:rsidR="00A42DD3" w:rsidRPr="00024E4B" w:rsidRDefault="00653C6E" w:rsidP="00024E4B">
      <w:pPr>
        <w:jc w:val="center"/>
        <w:rPr>
          <w:b/>
          <w:bCs/>
          <w:sz w:val="40"/>
          <w:szCs w:val="40"/>
        </w:rPr>
      </w:pPr>
      <w:r w:rsidRPr="00024E4B">
        <w:rPr>
          <w:b/>
          <w:bCs/>
          <w:sz w:val="40"/>
          <w:szCs w:val="40"/>
        </w:rPr>
        <w:t>Enlighten Infosystems</w:t>
      </w:r>
    </w:p>
    <w:p w:rsidR="00C36F4A" w:rsidRPr="00024E4B" w:rsidRDefault="00C36F4A" w:rsidP="00024E4B">
      <w:pPr>
        <w:jc w:val="center"/>
        <w:rPr>
          <w:b/>
          <w:bCs/>
          <w:sz w:val="32"/>
          <w:szCs w:val="32"/>
        </w:rPr>
      </w:pPr>
    </w:p>
    <w:p w:rsidR="00C36F4A" w:rsidRDefault="00C36F4A" w:rsidP="00C36F4A">
      <w:pPr>
        <w:jc w:val="center"/>
      </w:pPr>
      <w:r w:rsidRPr="00C36F4A">
        <w:rPr>
          <w:noProof/>
          <w:lang w:bidi="gu-IN"/>
        </w:rPr>
        <mc:AlternateContent>
          <mc:Choice Requires="wps">
            <w:drawing>
              <wp:inline distT="0" distB="0" distL="0" distR="0">
                <wp:extent cx="301625" cy="301625"/>
                <wp:effectExtent l="0" t="0" r="0" b="0"/>
                <wp:docPr id="2" name="Rectangle 2" descr="blob:https://web.whatsapp.com/cfc826b6-6023-4777-a252-25da11a724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36EC8F" id="Rectangle 2" o:spid="_x0000_s1026" alt="blob:https://web.whatsapp.com/cfc826b6-6023-4777-a252-25da11a7244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" filled="f" stroked="f">
                <o:lock v:ext="edit" aspectratio="t"/>
                <w10:anchorlock/>
              </v:rect>
            </w:pict>
          </mc:Fallback>
        </mc:AlternateContent>
      </w:r>
      <w:r>
        <w:rPr>
          <w:noProof/>
          <w:lang w:bidi="gu-IN"/>
        </w:rPr>
        <w:drawing>
          <wp:inline distT="0" distB="0" distL="0" distR="0">
            <wp:extent cx="3967204" cy="236175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fc826b6-6023-4777-a252-25da11a72446.jpeg"/>
                    <pic:cNvPicPr/>
                  </pic:nvPicPr>
                  <pic:blipFill rotWithShape="1">
                    <a:blip r:embed="rId8">
                      <a:extLst>
                        <a:ext uri="{28A0092B-C50C-407E-A947-70E740481C1C}">
                          <a14:useLocalDpi xmlns:a14="http://schemas.microsoft.com/office/drawing/2010/main" val="0"/>
                        </a:ext>
                      </a:extLst>
                    </a:blip>
                    <a:srcRect l="5610" t="6808" r="8356"/>
                    <a:stretch/>
                  </pic:blipFill>
                  <pic:spPr bwMode="auto">
                    <a:xfrm>
                      <a:off x="0" y="0"/>
                      <a:ext cx="3989821" cy="2375220"/>
                    </a:xfrm>
                    <a:prstGeom prst="rect">
                      <a:avLst/>
                    </a:prstGeom>
                    <a:ln>
                      <a:noFill/>
                    </a:ln>
                    <a:extLst>
                      <a:ext uri="{53640926-AAD7-44D8-BBD7-CCE9431645EC}">
                        <a14:shadowObscured xmlns:a14="http://schemas.microsoft.com/office/drawing/2010/main"/>
                      </a:ext>
                    </a:extLst>
                  </pic:spPr>
                </pic:pic>
              </a:graphicData>
            </a:graphic>
          </wp:inline>
        </w:drawing>
      </w:r>
    </w:p>
    <w:p w:rsidR="00962586" w:rsidRDefault="00962586" w:rsidP="00962586">
      <w:pPr>
        <w:jc w:val="center"/>
        <w:rPr>
          <w:b/>
          <w:bCs/>
          <w:color w:val="000000" w:themeColor="text1"/>
          <w:sz w:val="32"/>
          <w:szCs w:val="32"/>
        </w:rPr>
      </w:pPr>
    </w:p>
    <w:p w:rsidR="00962586" w:rsidRPr="00962586" w:rsidRDefault="00962586" w:rsidP="00962586">
      <w:pPr>
        <w:jc w:val="center"/>
        <w:rPr>
          <w:b/>
          <w:bCs/>
          <w:color w:val="000000" w:themeColor="text1"/>
          <w:sz w:val="40"/>
          <w:szCs w:val="40"/>
        </w:rPr>
      </w:pPr>
      <w:r w:rsidRPr="00962586">
        <w:rPr>
          <w:b/>
          <w:bCs/>
          <w:color w:val="000000" w:themeColor="text1"/>
          <w:sz w:val="40"/>
          <w:szCs w:val="40"/>
        </w:rPr>
        <w:t>Internship Report</w:t>
      </w:r>
    </w:p>
    <w:p w:rsidR="00962586" w:rsidRPr="00C36F4A" w:rsidRDefault="00962586" w:rsidP="00C36F4A">
      <w:pPr>
        <w:jc w:val="center"/>
      </w:pPr>
    </w:p>
    <w:p w:rsidR="00C36F4A" w:rsidRDefault="00C36F4A" w:rsidP="00C36F4A"/>
    <w:p w:rsidR="00A42DD3" w:rsidRDefault="00C36F4A" w:rsidP="00962586">
      <w:pPr>
        <w:jc w:val="center"/>
        <w:rPr>
          <w:b/>
          <w:bCs/>
          <w:sz w:val="32"/>
          <w:szCs w:val="32"/>
        </w:rPr>
      </w:pPr>
      <w:r w:rsidRPr="00C36F4A">
        <w:rPr>
          <w:b/>
          <w:bCs/>
          <w:sz w:val="32"/>
          <w:szCs w:val="32"/>
        </w:rPr>
        <w:t>Submitted To</w:t>
      </w:r>
      <w:r w:rsidR="00653C6E" w:rsidRPr="00C36F4A">
        <w:rPr>
          <w:b/>
          <w:bCs/>
          <w:sz w:val="32"/>
          <w:szCs w:val="32"/>
        </w:rPr>
        <w:br/>
      </w:r>
      <w:r w:rsidRPr="00C36F4A">
        <w:rPr>
          <w:b/>
          <w:bCs/>
          <w:sz w:val="32"/>
          <w:szCs w:val="32"/>
        </w:rPr>
        <w:t>Parul University</w:t>
      </w:r>
      <w:r w:rsidRPr="00C36F4A">
        <w:rPr>
          <w:b/>
          <w:bCs/>
          <w:sz w:val="32"/>
          <w:szCs w:val="32"/>
        </w:rPr>
        <w:br/>
        <w:t>Computer Engineering</w:t>
      </w:r>
      <w:r w:rsidRPr="00C36F4A">
        <w:rPr>
          <w:b/>
          <w:bCs/>
          <w:sz w:val="32"/>
          <w:szCs w:val="32"/>
        </w:rPr>
        <w:br/>
        <w:t>2024-25 (Semester - 4</w:t>
      </w:r>
      <w:proofErr w:type="gramStart"/>
      <w:r w:rsidR="00653C6E" w:rsidRPr="00C36F4A">
        <w:rPr>
          <w:b/>
          <w:bCs/>
          <w:sz w:val="32"/>
          <w:szCs w:val="32"/>
        </w:rPr>
        <w:t>)</w:t>
      </w:r>
      <w:proofErr w:type="gramEnd"/>
      <w:r w:rsidR="00653C6E" w:rsidRPr="00C36F4A">
        <w:rPr>
          <w:b/>
          <w:bCs/>
          <w:sz w:val="32"/>
          <w:szCs w:val="32"/>
        </w:rPr>
        <w:br/>
        <w:t>Enrollment No: 2</w:t>
      </w:r>
      <w:r w:rsidRPr="00C36F4A">
        <w:rPr>
          <w:b/>
          <w:bCs/>
          <w:sz w:val="32"/>
          <w:szCs w:val="32"/>
        </w:rPr>
        <w:t>303396160011</w:t>
      </w:r>
      <w:r w:rsidRPr="00C36F4A">
        <w:rPr>
          <w:b/>
          <w:bCs/>
          <w:sz w:val="32"/>
          <w:szCs w:val="32"/>
        </w:rPr>
        <w:br/>
      </w:r>
    </w:p>
    <w:p w:rsidR="00962586" w:rsidRDefault="00962586" w:rsidP="00962586">
      <w:pPr>
        <w:jc w:val="center"/>
        <w:rPr>
          <w:b/>
          <w:bCs/>
          <w:sz w:val="32"/>
          <w:szCs w:val="32"/>
        </w:rPr>
      </w:pPr>
    </w:p>
    <w:p w:rsidR="00962586" w:rsidRDefault="00962586" w:rsidP="00962586">
      <w:pPr>
        <w:rPr>
          <w:b/>
          <w:bCs/>
          <w:sz w:val="32"/>
          <w:szCs w:val="32"/>
        </w:rPr>
      </w:pPr>
      <w:r w:rsidRPr="00C36F4A">
        <w:rPr>
          <w:b/>
          <w:bCs/>
          <w:sz w:val="32"/>
          <w:szCs w:val="32"/>
        </w:rPr>
        <w:t>Pr</w:t>
      </w:r>
      <w:r>
        <w:rPr>
          <w:b/>
          <w:bCs/>
          <w:sz w:val="32"/>
          <w:szCs w:val="32"/>
        </w:rPr>
        <w:t>epared By: Shadakwala Mahiraban</w:t>
      </w:r>
      <w:r w:rsidR="00E20442">
        <w:rPr>
          <w:b/>
          <w:bCs/>
          <w:sz w:val="32"/>
          <w:szCs w:val="32"/>
        </w:rPr>
        <w:t>u</w:t>
      </w:r>
    </w:p>
    <w:p w:rsidR="00C15D92" w:rsidRDefault="00C15D92" w:rsidP="00962586">
      <w:pPr>
        <w:rPr>
          <w:b/>
          <w:bCs/>
          <w:sz w:val="32"/>
          <w:szCs w:val="32"/>
        </w:rPr>
      </w:pPr>
      <w:r>
        <w:rPr>
          <w:b/>
          <w:bCs/>
          <w:noProof/>
          <w:sz w:val="32"/>
          <w:szCs w:val="32"/>
          <w:lang w:bidi="gu-IN"/>
        </w:rPr>
        <w:lastRenderedPageBreak/>
        <w:drawing>
          <wp:inline distT="0" distB="0" distL="0" distR="0">
            <wp:extent cx="5485765" cy="8379725"/>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er_letter_page-0001.jpg"/>
                    <pic:cNvPicPr/>
                  </pic:nvPicPr>
                  <pic:blipFill>
                    <a:blip r:embed="rId9">
                      <a:extLst>
                        <a:ext uri="{28A0092B-C50C-407E-A947-70E740481C1C}">
                          <a14:useLocalDpi xmlns:a14="http://schemas.microsoft.com/office/drawing/2010/main" val="0"/>
                        </a:ext>
                      </a:extLst>
                    </a:blip>
                    <a:stretch>
                      <a:fillRect/>
                    </a:stretch>
                  </pic:blipFill>
                  <pic:spPr>
                    <a:xfrm>
                      <a:off x="0" y="0"/>
                      <a:ext cx="5502260" cy="8404922"/>
                    </a:xfrm>
                    <a:prstGeom prst="rect">
                      <a:avLst/>
                    </a:prstGeom>
                  </pic:spPr>
                </pic:pic>
              </a:graphicData>
            </a:graphic>
          </wp:inline>
        </w:drawing>
      </w:r>
    </w:p>
    <w:p w:rsidR="00962586" w:rsidRPr="0039448E" w:rsidRDefault="00653C6E" w:rsidP="008A16F2">
      <w:pPr>
        <w:jc w:val="center"/>
        <w:rPr>
          <w:b/>
          <w:bCs/>
          <w:sz w:val="44"/>
          <w:szCs w:val="44"/>
          <w:u w:val="single"/>
        </w:rPr>
      </w:pPr>
      <w:r w:rsidRPr="00024E4B">
        <w:rPr>
          <w:b/>
          <w:bCs/>
          <w:sz w:val="44"/>
          <w:szCs w:val="44"/>
          <w:u w:val="single"/>
        </w:rPr>
        <w:lastRenderedPageBreak/>
        <w:t>Index</w:t>
      </w:r>
    </w:p>
    <w:tbl>
      <w:tblPr>
        <w:tblStyle w:val="TableGrid"/>
        <w:tblW w:w="0" w:type="auto"/>
        <w:tblInd w:w="1795" w:type="dxa"/>
        <w:tblLook w:val="04A0" w:firstRow="1" w:lastRow="0" w:firstColumn="1" w:lastColumn="0" w:noHBand="0" w:noVBand="1"/>
      </w:tblPr>
      <w:tblGrid>
        <w:gridCol w:w="1066"/>
        <w:gridCol w:w="3254"/>
        <w:gridCol w:w="1350"/>
      </w:tblGrid>
      <w:tr w:rsidR="00962586" w:rsidRPr="00726F27" w:rsidTr="00C15D92">
        <w:tc>
          <w:tcPr>
            <w:tcW w:w="1066" w:type="dxa"/>
          </w:tcPr>
          <w:p w:rsidR="00962586" w:rsidRPr="00726F27" w:rsidRDefault="00962586" w:rsidP="00726F27">
            <w:pPr>
              <w:jc w:val="center"/>
              <w:rPr>
                <w:sz w:val="28"/>
                <w:szCs w:val="28"/>
              </w:rPr>
            </w:pPr>
          </w:p>
          <w:p w:rsidR="00962586" w:rsidRPr="00726F27" w:rsidRDefault="00962586" w:rsidP="00726F27">
            <w:pPr>
              <w:jc w:val="center"/>
              <w:rPr>
                <w:b/>
                <w:bCs/>
                <w:sz w:val="28"/>
                <w:szCs w:val="28"/>
              </w:rPr>
            </w:pPr>
            <w:r w:rsidRPr="00726F27">
              <w:rPr>
                <w:sz w:val="28"/>
                <w:szCs w:val="28"/>
              </w:rPr>
              <w:t>Sr. No</w:t>
            </w:r>
          </w:p>
        </w:tc>
        <w:tc>
          <w:tcPr>
            <w:tcW w:w="3254" w:type="dxa"/>
          </w:tcPr>
          <w:p w:rsidR="00962586" w:rsidRPr="00726F27" w:rsidRDefault="00962586" w:rsidP="00726F27">
            <w:pPr>
              <w:jc w:val="center"/>
              <w:rPr>
                <w:b/>
                <w:bCs/>
                <w:sz w:val="28"/>
                <w:szCs w:val="28"/>
              </w:rPr>
            </w:pPr>
            <w:r w:rsidRPr="00726F27">
              <w:rPr>
                <w:sz w:val="28"/>
                <w:szCs w:val="28"/>
              </w:rPr>
              <w:t>Description</w:t>
            </w:r>
          </w:p>
        </w:tc>
        <w:tc>
          <w:tcPr>
            <w:tcW w:w="1350" w:type="dxa"/>
          </w:tcPr>
          <w:p w:rsidR="00962586" w:rsidRPr="00726F27" w:rsidRDefault="00962586" w:rsidP="00726F27">
            <w:pPr>
              <w:jc w:val="center"/>
              <w:rPr>
                <w:b/>
                <w:bCs/>
                <w:sz w:val="28"/>
                <w:szCs w:val="28"/>
              </w:rPr>
            </w:pPr>
            <w:r w:rsidRPr="00726F27">
              <w:rPr>
                <w:sz w:val="28"/>
                <w:szCs w:val="28"/>
              </w:rPr>
              <w:t>Page No</w:t>
            </w:r>
          </w:p>
        </w:tc>
      </w:tr>
      <w:tr w:rsidR="00962586" w:rsidRPr="00726F27" w:rsidTr="00C15D92">
        <w:tc>
          <w:tcPr>
            <w:tcW w:w="1066" w:type="dxa"/>
          </w:tcPr>
          <w:p w:rsidR="00962586" w:rsidRPr="00726F27" w:rsidRDefault="00962586" w:rsidP="00726F27">
            <w:pPr>
              <w:jc w:val="center"/>
              <w:rPr>
                <w:sz w:val="28"/>
                <w:szCs w:val="28"/>
              </w:rPr>
            </w:pPr>
            <w:r w:rsidRPr="00726F27">
              <w:rPr>
                <w:sz w:val="28"/>
                <w:szCs w:val="28"/>
              </w:rPr>
              <w:t>1</w:t>
            </w:r>
          </w:p>
        </w:tc>
        <w:tc>
          <w:tcPr>
            <w:tcW w:w="3254" w:type="dxa"/>
          </w:tcPr>
          <w:p w:rsidR="00962586" w:rsidRPr="00726F27" w:rsidRDefault="00962586" w:rsidP="00726F27">
            <w:pPr>
              <w:jc w:val="center"/>
              <w:rPr>
                <w:b/>
                <w:bCs/>
                <w:sz w:val="28"/>
                <w:szCs w:val="28"/>
              </w:rPr>
            </w:pPr>
            <w:r w:rsidRPr="00726F27">
              <w:rPr>
                <w:sz w:val="28"/>
                <w:szCs w:val="28"/>
              </w:rPr>
              <w:t>Acknowledgement</w:t>
            </w:r>
          </w:p>
        </w:tc>
        <w:tc>
          <w:tcPr>
            <w:tcW w:w="1350" w:type="dxa"/>
          </w:tcPr>
          <w:p w:rsidR="00962586" w:rsidRPr="0039448E" w:rsidRDefault="008A16F2" w:rsidP="00726F27">
            <w:pPr>
              <w:jc w:val="center"/>
              <w:rPr>
                <w:sz w:val="28"/>
                <w:szCs w:val="28"/>
              </w:rPr>
            </w:pPr>
            <w:r>
              <w:rPr>
                <w:sz w:val="28"/>
                <w:szCs w:val="28"/>
              </w:rPr>
              <w:t>4</w:t>
            </w:r>
          </w:p>
        </w:tc>
      </w:tr>
      <w:tr w:rsidR="00962586" w:rsidRPr="00726F27" w:rsidTr="00C15D92">
        <w:tc>
          <w:tcPr>
            <w:tcW w:w="1066" w:type="dxa"/>
          </w:tcPr>
          <w:p w:rsidR="00962586" w:rsidRPr="00726F27" w:rsidRDefault="00962586" w:rsidP="00726F27">
            <w:pPr>
              <w:jc w:val="center"/>
              <w:rPr>
                <w:sz w:val="28"/>
                <w:szCs w:val="28"/>
              </w:rPr>
            </w:pPr>
            <w:r w:rsidRPr="00726F27">
              <w:rPr>
                <w:sz w:val="28"/>
                <w:szCs w:val="28"/>
              </w:rPr>
              <w:t>2</w:t>
            </w:r>
          </w:p>
        </w:tc>
        <w:tc>
          <w:tcPr>
            <w:tcW w:w="3254" w:type="dxa"/>
          </w:tcPr>
          <w:p w:rsidR="00962586" w:rsidRPr="00726F27" w:rsidRDefault="00962586" w:rsidP="00726F27">
            <w:pPr>
              <w:jc w:val="center"/>
              <w:rPr>
                <w:b/>
                <w:bCs/>
                <w:sz w:val="28"/>
                <w:szCs w:val="28"/>
              </w:rPr>
            </w:pPr>
            <w:r w:rsidRPr="00726F27">
              <w:rPr>
                <w:sz w:val="28"/>
                <w:szCs w:val="28"/>
              </w:rPr>
              <w:t>Abstract</w:t>
            </w:r>
          </w:p>
        </w:tc>
        <w:tc>
          <w:tcPr>
            <w:tcW w:w="1350" w:type="dxa"/>
          </w:tcPr>
          <w:p w:rsidR="00962586" w:rsidRPr="0039448E" w:rsidRDefault="008A16F2" w:rsidP="00726F27">
            <w:pPr>
              <w:jc w:val="center"/>
              <w:rPr>
                <w:sz w:val="28"/>
                <w:szCs w:val="28"/>
              </w:rPr>
            </w:pPr>
            <w:r>
              <w:rPr>
                <w:sz w:val="28"/>
                <w:szCs w:val="28"/>
              </w:rPr>
              <w:t>5</w:t>
            </w:r>
          </w:p>
        </w:tc>
      </w:tr>
      <w:tr w:rsidR="00962586" w:rsidRPr="00726F27" w:rsidTr="00C15D92">
        <w:tc>
          <w:tcPr>
            <w:tcW w:w="1066" w:type="dxa"/>
          </w:tcPr>
          <w:p w:rsidR="00962586" w:rsidRPr="00726F27" w:rsidRDefault="00962586" w:rsidP="00726F27">
            <w:pPr>
              <w:jc w:val="center"/>
              <w:rPr>
                <w:sz w:val="28"/>
                <w:szCs w:val="28"/>
              </w:rPr>
            </w:pPr>
            <w:r w:rsidRPr="00726F27">
              <w:rPr>
                <w:sz w:val="28"/>
                <w:szCs w:val="28"/>
              </w:rPr>
              <w:t>3</w:t>
            </w:r>
          </w:p>
        </w:tc>
        <w:tc>
          <w:tcPr>
            <w:tcW w:w="3254" w:type="dxa"/>
          </w:tcPr>
          <w:p w:rsidR="00962586" w:rsidRPr="00726F27" w:rsidRDefault="00962586" w:rsidP="00726F27">
            <w:pPr>
              <w:jc w:val="center"/>
              <w:rPr>
                <w:b/>
                <w:bCs/>
                <w:sz w:val="28"/>
                <w:szCs w:val="28"/>
              </w:rPr>
            </w:pPr>
            <w:r w:rsidRPr="00726F27">
              <w:rPr>
                <w:sz w:val="28"/>
                <w:szCs w:val="28"/>
              </w:rPr>
              <w:t>Learning Internship</w:t>
            </w:r>
          </w:p>
        </w:tc>
        <w:tc>
          <w:tcPr>
            <w:tcW w:w="1350" w:type="dxa"/>
          </w:tcPr>
          <w:p w:rsidR="00962586" w:rsidRPr="0039448E" w:rsidRDefault="008A16F2" w:rsidP="00726F27">
            <w:pPr>
              <w:jc w:val="center"/>
              <w:rPr>
                <w:sz w:val="28"/>
                <w:szCs w:val="28"/>
              </w:rPr>
            </w:pPr>
            <w:r>
              <w:rPr>
                <w:sz w:val="28"/>
                <w:szCs w:val="28"/>
              </w:rPr>
              <w:t>6</w:t>
            </w:r>
          </w:p>
        </w:tc>
      </w:tr>
      <w:tr w:rsidR="00962586" w:rsidRPr="00726F27" w:rsidTr="00C15D92">
        <w:tc>
          <w:tcPr>
            <w:tcW w:w="1066" w:type="dxa"/>
          </w:tcPr>
          <w:p w:rsidR="00962586" w:rsidRPr="00726F27" w:rsidRDefault="0039448E" w:rsidP="00726F27">
            <w:pPr>
              <w:jc w:val="center"/>
              <w:rPr>
                <w:sz w:val="28"/>
                <w:szCs w:val="28"/>
              </w:rPr>
            </w:pPr>
            <w:r>
              <w:rPr>
                <w:sz w:val="28"/>
                <w:szCs w:val="28"/>
              </w:rPr>
              <w:t>4</w:t>
            </w:r>
          </w:p>
        </w:tc>
        <w:tc>
          <w:tcPr>
            <w:tcW w:w="3254" w:type="dxa"/>
          </w:tcPr>
          <w:p w:rsidR="00962586" w:rsidRPr="00726F27" w:rsidRDefault="00962586" w:rsidP="00726F27">
            <w:pPr>
              <w:jc w:val="center"/>
              <w:rPr>
                <w:b/>
                <w:bCs/>
                <w:sz w:val="28"/>
                <w:szCs w:val="28"/>
              </w:rPr>
            </w:pPr>
            <w:r w:rsidRPr="00726F27">
              <w:rPr>
                <w:sz w:val="28"/>
                <w:szCs w:val="28"/>
              </w:rPr>
              <w:t>Weekly Overview of Task</w:t>
            </w:r>
          </w:p>
        </w:tc>
        <w:tc>
          <w:tcPr>
            <w:tcW w:w="1350" w:type="dxa"/>
          </w:tcPr>
          <w:p w:rsidR="00962586" w:rsidRPr="0039448E" w:rsidRDefault="008A16F2" w:rsidP="00726F27">
            <w:pPr>
              <w:jc w:val="center"/>
              <w:rPr>
                <w:sz w:val="28"/>
                <w:szCs w:val="28"/>
              </w:rPr>
            </w:pPr>
            <w:r>
              <w:rPr>
                <w:sz w:val="28"/>
                <w:szCs w:val="28"/>
              </w:rPr>
              <w:t>7</w:t>
            </w:r>
          </w:p>
        </w:tc>
      </w:tr>
      <w:tr w:rsidR="00962586" w:rsidRPr="00726F27" w:rsidTr="00C15D92">
        <w:tc>
          <w:tcPr>
            <w:tcW w:w="1066" w:type="dxa"/>
          </w:tcPr>
          <w:p w:rsidR="00962586" w:rsidRPr="00726F27" w:rsidRDefault="0039448E" w:rsidP="00726F27">
            <w:pPr>
              <w:jc w:val="center"/>
              <w:rPr>
                <w:sz w:val="28"/>
                <w:szCs w:val="28"/>
              </w:rPr>
            </w:pPr>
            <w:r>
              <w:rPr>
                <w:sz w:val="28"/>
                <w:szCs w:val="28"/>
              </w:rPr>
              <w:t>5</w:t>
            </w:r>
          </w:p>
        </w:tc>
        <w:tc>
          <w:tcPr>
            <w:tcW w:w="3254" w:type="dxa"/>
          </w:tcPr>
          <w:p w:rsidR="00962586" w:rsidRPr="00726F27" w:rsidRDefault="00962586" w:rsidP="00726F27">
            <w:pPr>
              <w:jc w:val="center"/>
              <w:rPr>
                <w:b/>
                <w:bCs/>
                <w:sz w:val="28"/>
                <w:szCs w:val="28"/>
              </w:rPr>
            </w:pPr>
            <w:r w:rsidRPr="00726F27">
              <w:rPr>
                <w:sz w:val="28"/>
                <w:szCs w:val="28"/>
              </w:rPr>
              <w:t>Conclusion</w:t>
            </w:r>
          </w:p>
        </w:tc>
        <w:tc>
          <w:tcPr>
            <w:tcW w:w="1350" w:type="dxa"/>
          </w:tcPr>
          <w:p w:rsidR="00962586" w:rsidRPr="0039448E" w:rsidRDefault="008A16F2" w:rsidP="00726F27">
            <w:pPr>
              <w:jc w:val="center"/>
              <w:rPr>
                <w:sz w:val="28"/>
                <w:szCs w:val="28"/>
              </w:rPr>
            </w:pPr>
            <w:r>
              <w:rPr>
                <w:sz w:val="28"/>
                <w:szCs w:val="28"/>
              </w:rPr>
              <w:t>8</w:t>
            </w:r>
          </w:p>
        </w:tc>
      </w:tr>
    </w:tbl>
    <w:p w:rsidR="00A42DD3" w:rsidRPr="00726F27" w:rsidRDefault="00A42DD3" w:rsidP="00726F27">
      <w:pPr>
        <w:jc w:val="center"/>
        <w:rPr>
          <w:b/>
          <w:bCs/>
          <w:sz w:val="28"/>
          <w:szCs w:val="28"/>
        </w:rPr>
      </w:pPr>
    </w:p>
    <w:p w:rsidR="00A42DD3" w:rsidRDefault="00653C6E">
      <w:r>
        <w:br/>
      </w:r>
    </w:p>
    <w:p w:rsidR="00962586" w:rsidRDefault="00962586"/>
    <w:p w:rsidR="00962586" w:rsidRDefault="00962586"/>
    <w:p w:rsidR="00962586" w:rsidRDefault="00962586"/>
    <w:p w:rsidR="00962586" w:rsidRDefault="00962586"/>
    <w:p w:rsidR="00962586" w:rsidRDefault="00962586"/>
    <w:p w:rsidR="00962586" w:rsidRDefault="00962586"/>
    <w:p w:rsidR="00962586" w:rsidRDefault="00962586"/>
    <w:p w:rsidR="00962586" w:rsidRDefault="00962586"/>
    <w:p w:rsidR="00962586" w:rsidRDefault="00962586"/>
    <w:p w:rsidR="00962586" w:rsidRDefault="00962586"/>
    <w:p w:rsidR="00024E4B" w:rsidRDefault="00024E4B" w:rsidP="00024E4B">
      <w:pPr>
        <w:rPr>
          <w:b/>
          <w:bCs/>
          <w:sz w:val="32"/>
          <w:szCs w:val="32"/>
          <w:u w:val="single"/>
        </w:rPr>
      </w:pPr>
    </w:p>
    <w:p w:rsidR="00FE0D89" w:rsidRDefault="00FE0D89" w:rsidP="00024E4B">
      <w:pPr>
        <w:jc w:val="center"/>
        <w:rPr>
          <w:b/>
          <w:bCs/>
          <w:sz w:val="32"/>
          <w:szCs w:val="32"/>
          <w:u w:val="single"/>
        </w:rPr>
      </w:pPr>
    </w:p>
    <w:p w:rsidR="00C15D92" w:rsidRDefault="00C15D92" w:rsidP="00024E4B">
      <w:pPr>
        <w:jc w:val="center"/>
        <w:rPr>
          <w:b/>
          <w:bCs/>
          <w:sz w:val="32"/>
          <w:szCs w:val="32"/>
          <w:u w:val="single"/>
        </w:rPr>
      </w:pPr>
    </w:p>
    <w:p w:rsidR="0039448E" w:rsidRDefault="0039448E" w:rsidP="00024E4B">
      <w:pPr>
        <w:jc w:val="center"/>
        <w:rPr>
          <w:b/>
          <w:bCs/>
          <w:sz w:val="32"/>
          <w:szCs w:val="32"/>
          <w:u w:val="single"/>
        </w:rPr>
      </w:pPr>
    </w:p>
    <w:p w:rsidR="00C15D92" w:rsidRDefault="00C15D92" w:rsidP="00024E4B">
      <w:pPr>
        <w:jc w:val="center"/>
        <w:rPr>
          <w:b/>
          <w:bCs/>
          <w:sz w:val="32"/>
          <w:szCs w:val="32"/>
          <w:u w:val="single"/>
        </w:rPr>
      </w:pPr>
    </w:p>
    <w:p w:rsidR="00931B68" w:rsidRPr="00024E4B" w:rsidRDefault="00653C6E" w:rsidP="00024E4B">
      <w:pPr>
        <w:jc w:val="center"/>
        <w:rPr>
          <w:b/>
          <w:bCs/>
          <w:sz w:val="32"/>
          <w:szCs w:val="32"/>
          <w:u w:val="single"/>
        </w:rPr>
      </w:pPr>
      <w:r w:rsidRPr="00024E4B">
        <w:rPr>
          <w:b/>
          <w:bCs/>
          <w:sz w:val="32"/>
          <w:szCs w:val="32"/>
          <w:u w:val="single"/>
        </w:rPr>
        <w:lastRenderedPageBreak/>
        <w:t>Acknowledgement</w:t>
      </w:r>
    </w:p>
    <w:p w:rsidR="0039448E" w:rsidRPr="008A16F2" w:rsidRDefault="00653C6E" w:rsidP="008A16F2">
      <w:r w:rsidRPr="00931B68">
        <w:rPr>
          <w:sz w:val="28"/>
          <w:szCs w:val="28"/>
        </w:rPr>
        <w:t>The successful completion of a short-term internship is generally not an individual effort. It is an outcome of cumulative efforts of a number of persons, each having its own importance to the objective. This section is a value of thanks and gratitude towards all those persons who have directly or indirectly contributed in their own special way towards the completion of the internship. For their invaluable comments and suggestions, I wish to thank them all.</w:t>
      </w:r>
      <w:r w:rsidRPr="00931B68">
        <w:rPr>
          <w:sz w:val="28"/>
          <w:szCs w:val="28"/>
        </w:rPr>
        <w:br/>
      </w:r>
      <w:r w:rsidRPr="00931B68">
        <w:rPr>
          <w:sz w:val="28"/>
          <w:szCs w:val="28"/>
        </w:rPr>
        <w:br/>
        <w:t>No word will suffice</w:t>
      </w:r>
      <w:r w:rsidR="00931B68">
        <w:rPr>
          <w:sz w:val="28"/>
          <w:szCs w:val="28"/>
        </w:rPr>
        <w:t xml:space="preserve"> to thank my Internship guide Ms</w:t>
      </w:r>
      <w:r w:rsidRPr="00931B68">
        <w:rPr>
          <w:sz w:val="28"/>
          <w:szCs w:val="28"/>
        </w:rPr>
        <w:t xml:space="preserve">. </w:t>
      </w:r>
      <w:r w:rsidR="00931B68">
        <w:rPr>
          <w:sz w:val="28"/>
          <w:szCs w:val="28"/>
        </w:rPr>
        <w:t>Jagruti Parmar</w:t>
      </w:r>
      <w:r w:rsidRPr="00931B68">
        <w:rPr>
          <w:sz w:val="28"/>
          <w:szCs w:val="28"/>
        </w:rPr>
        <w:t xml:space="preserve"> for their cooperation, invaluable guidance, and encouragement, which extended us for completion of our internship, both in knowledge and morale.</w:t>
      </w:r>
      <w:r w:rsidRPr="00931B68">
        <w:rPr>
          <w:sz w:val="28"/>
          <w:szCs w:val="28"/>
        </w:rPr>
        <w:br/>
      </w:r>
      <w:r w:rsidRPr="00931B68">
        <w:rPr>
          <w:sz w:val="28"/>
          <w:szCs w:val="28"/>
        </w:rPr>
        <w:br/>
        <w:t xml:space="preserve">I am immensely thankful to Prof. </w:t>
      </w:r>
      <w:r w:rsidR="00931B68">
        <w:rPr>
          <w:sz w:val="28"/>
          <w:szCs w:val="28"/>
        </w:rPr>
        <w:t>HETAL BHAIDASNA</w:t>
      </w:r>
      <w:r w:rsidR="00931B68" w:rsidRPr="00931B68">
        <w:rPr>
          <w:sz w:val="28"/>
          <w:szCs w:val="28"/>
        </w:rPr>
        <w:t xml:space="preserve"> </w:t>
      </w:r>
      <w:r w:rsidRPr="00931B68">
        <w:rPr>
          <w:sz w:val="28"/>
          <w:szCs w:val="28"/>
        </w:rPr>
        <w:t xml:space="preserve">(HOD </w:t>
      </w:r>
      <w:r w:rsidR="00931B68">
        <w:rPr>
          <w:sz w:val="28"/>
          <w:szCs w:val="28"/>
        </w:rPr>
        <w:t xml:space="preserve">of Computer </w:t>
      </w:r>
      <w:r w:rsidRPr="00931B68">
        <w:rPr>
          <w:sz w:val="28"/>
          <w:szCs w:val="28"/>
        </w:rPr>
        <w:t>Dept.) for their incessant and perpetual cooperation and encouragement for their guidance and inspiration.</w:t>
      </w:r>
      <w:r w:rsidRPr="00931B68">
        <w:rPr>
          <w:sz w:val="28"/>
          <w:szCs w:val="28"/>
        </w:rPr>
        <w:br/>
      </w:r>
      <w:r w:rsidRPr="00931B68">
        <w:rPr>
          <w:sz w:val="28"/>
          <w:szCs w:val="28"/>
        </w:rPr>
        <w:br/>
        <w:t>I am also immense</w:t>
      </w:r>
      <w:r w:rsidR="00931B68">
        <w:rPr>
          <w:sz w:val="28"/>
          <w:szCs w:val="28"/>
        </w:rPr>
        <w:t xml:space="preserve">ly thankful to Ms. Jagruti </w:t>
      </w:r>
      <w:proofErr w:type="spellStart"/>
      <w:r w:rsidR="00931B68">
        <w:rPr>
          <w:sz w:val="28"/>
          <w:szCs w:val="28"/>
        </w:rPr>
        <w:t>Parmar</w:t>
      </w:r>
      <w:proofErr w:type="spellEnd"/>
      <w:r w:rsidR="00931B68">
        <w:rPr>
          <w:sz w:val="28"/>
          <w:szCs w:val="28"/>
        </w:rPr>
        <w:t>,</w:t>
      </w:r>
      <w:r w:rsidR="00AC358A">
        <w:rPr>
          <w:sz w:val="28"/>
          <w:szCs w:val="28"/>
        </w:rPr>
        <w:t xml:space="preserve"> our Guide at </w:t>
      </w:r>
      <w:r w:rsidRPr="00931B68">
        <w:rPr>
          <w:sz w:val="28"/>
          <w:szCs w:val="28"/>
        </w:rPr>
        <w:t xml:space="preserve">Enlighten </w:t>
      </w:r>
      <w:proofErr w:type="spellStart"/>
      <w:r w:rsidRPr="00931B68">
        <w:rPr>
          <w:sz w:val="28"/>
          <w:szCs w:val="28"/>
        </w:rPr>
        <w:t>Infosystems</w:t>
      </w:r>
      <w:proofErr w:type="spellEnd"/>
      <w:r w:rsidRPr="00931B68">
        <w:rPr>
          <w:sz w:val="28"/>
          <w:szCs w:val="28"/>
        </w:rPr>
        <w:t>, Vadodara, for their guidance and enhancing IT knowledge.</w:t>
      </w:r>
      <w:r w:rsidRPr="00931B68">
        <w:rPr>
          <w:sz w:val="28"/>
          <w:szCs w:val="28"/>
        </w:rPr>
        <w:br/>
      </w:r>
      <w:r w:rsidRPr="00931B68">
        <w:rPr>
          <w:sz w:val="28"/>
          <w:szCs w:val="28"/>
        </w:rPr>
        <w:br/>
        <w:t>I am also thankful to the Management of Enlighten Infosystems, Vadodara for their guidance and encouragement for the successful completion of the Internship.</w:t>
      </w:r>
      <w:r w:rsidRPr="00931B68">
        <w:rPr>
          <w:sz w:val="28"/>
          <w:szCs w:val="28"/>
        </w:rPr>
        <w:br/>
      </w:r>
      <w:r w:rsidRPr="00931B68">
        <w:rPr>
          <w:sz w:val="28"/>
          <w:szCs w:val="28"/>
        </w:rPr>
        <w:br/>
        <w:t xml:space="preserve">In the end, I am grateful to my Parents who inspired and gave me all kinds of moral help and support for </w:t>
      </w:r>
      <w:r w:rsidR="00931B68">
        <w:rPr>
          <w:sz w:val="28"/>
          <w:szCs w:val="28"/>
        </w:rPr>
        <w:t>doing this internship.</w:t>
      </w:r>
      <w:r w:rsidR="00931B68">
        <w:rPr>
          <w:sz w:val="28"/>
          <w:szCs w:val="28"/>
        </w:rPr>
        <w:br/>
      </w:r>
      <w:r w:rsidR="00931B68">
        <w:rPr>
          <w:sz w:val="28"/>
          <w:szCs w:val="28"/>
        </w:rPr>
        <w:br/>
        <w:t>Date: 14/06/2025</w:t>
      </w:r>
      <w:r w:rsidR="00931B68">
        <w:rPr>
          <w:sz w:val="28"/>
          <w:szCs w:val="28"/>
        </w:rPr>
        <w:br/>
        <w:t>Place: Vadodara</w:t>
      </w:r>
      <w:r w:rsidR="00931B68">
        <w:rPr>
          <w:sz w:val="28"/>
          <w:szCs w:val="28"/>
        </w:rPr>
        <w:br/>
        <w:t>Shadakwala Mahirabanu</w:t>
      </w:r>
      <w:r>
        <w:br/>
      </w:r>
    </w:p>
    <w:p w:rsidR="00931B68" w:rsidRPr="00931B68" w:rsidRDefault="00653C6E" w:rsidP="00931B68">
      <w:pPr>
        <w:jc w:val="center"/>
        <w:rPr>
          <w:b/>
          <w:bCs/>
          <w:color w:val="000000" w:themeColor="text1"/>
          <w:sz w:val="32"/>
          <w:szCs w:val="32"/>
          <w:u w:val="single"/>
        </w:rPr>
      </w:pPr>
      <w:r w:rsidRPr="00931B68">
        <w:rPr>
          <w:b/>
          <w:bCs/>
          <w:color w:val="000000" w:themeColor="text1"/>
          <w:sz w:val="32"/>
          <w:szCs w:val="32"/>
          <w:u w:val="single"/>
        </w:rPr>
        <w:lastRenderedPageBreak/>
        <w:t>Abstract</w:t>
      </w:r>
    </w:p>
    <w:p w:rsidR="00931B68" w:rsidRPr="00726F27" w:rsidRDefault="00931B68" w:rsidP="00931B68">
      <w:pPr>
        <w:pStyle w:val="NormalWeb"/>
        <w:rPr>
          <w:sz w:val="28"/>
          <w:szCs w:val="28"/>
        </w:rPr>
      </w:pPr>
      <w:r w:rsidRPr="00726F27">
        <w:rPr>
          <w:sz w:val="28"/>
          <w:szCs w:val="28"/>
        </w:rPr>
        <w:t>This report presents a summary of my 1 Month internship at Enlighten Infosystems, where I gained hands-on experience in key areas of information technology, including cyber security fundamentals, SQL database management, and web development. The internship was designed to help bridge the gap between academic knowledge and its real-world application in a dynamic IT environment.</w:t>
      </w:r>
    </w:p>
    <w:p w:rsidR="00931B68" w:rsidRPr="00726F27" w:rsidRDefault="00931B68" w:rsidP="00931B68">
      <w:pPr>
        <w:pStyle w:val="NormalWeb"/>
        <w:rPr>
          <w:sz w:val="28"/>
          <w:szCs w:val="28"/>
        </w:rPr>
      </w:pPr>
      <w:r w:rsidRPr="00726F27">
        <w:rPr>
          <w:sz w:val="28"/>
          <w:szCs w:val="28"/>
        </w:rPr>
        <w:t>Throughout the internship, I was actively involved in working with MySQL databases, developing and connecting web forms using HTML and PHP, and using XAMPP as a local server environment for backend testing. I also explored basic cyber</w:t>
      </w:r>
      <w:r w:rsidR="00726F27" w:rsidRPr="00726F27">
        <w:rPr>
          <w:sz w:val="28"/>
          <w:szCs w:val="28"/>
        </w:rPr>
        <w:t xml:space="preserve"> </w:t>
      </w:r>
      <w:r w:rsidRPr="00726F27">
        <w:rPr>
          <w:sz w:val="28"/>
          <w:szCs w:val="28"/>
        </w:rPr>
        <w:t>security concepts, such as data protection, secure coding practices, and understanding potential threats in web applications.</w:t>
      </w:r>
    </w:p>
    <w:p w:rsidR="00931B68" w:rsidRPr="00726F27" w:rsidRDefault="00931B68" w:rsidP="00931B68">
      <w:pPr>
        <w:pStyle w:val="NormalWeb"/>
        <w:rPr>
          <w:sz w:val="28"/>
          <w:szCs w:val="28"/>
        </w:rPr>
      </w:pPr>
      <w:r w:rsidRPr="00726F27">
        <w:rPr>
          <w:sz w:val="28"/>
          <w:szCs w:val="28"/>
        </w:rPr>
        <w:t>The overall experience enhanced both my technical and soft skills, offering insights into practical problem-solving, teamwork, and project execution. This internship has strengthened my interest in the field of software and cyber</w:t>
      </w:r>
      <w:r w:rsidR="00726F27" w:rsidRPr="00726F27">
        <w:rPr>
          <w:sz w:val="28"/>
          <w:szCs w:val="28"/>
        </w:rPr>
        <w:t xml:space="preserve"> </w:t>
      </w:r>
      <w:r w:rsidRPr="00726F27">
        <w:rPr>
          <w:sz w:val="28"/>
          <w:szCs w:val="28"/>
        </w:rPr>
        <w:t>security, and has prepared me for future roles in IT development and secure application design.</w:t>
      </w:r>
    </w:p>
    <w:p w:rsidR="00A42DD3" w:rsidRPr="00931B68" w:rsidRDefault="00A42DD3">
      <w:pPr>
        <w:rPr>
          <w:sz w:val="28"/>
          <w:szCs w:val="28"/>
        </w:rPr>
      </w:pPr>
    </w:p>
    <w:p w:rsidR="00931B68" w:rsidRDefault="00931B68">
      <w:pPr>
        <w:pStyle w:val="Heading1"/>
      </w:pPr>
    </w:p>
    <w:p w:rsidR="00931B68" w:rsidRDefault="00931B68">
      <w:pPr>
        <w:pStyle w:val="Heading1"/>
      </w:pPr>
    </w:p>
    <w:p w:rsidR="00931B68" w:rsidRDefault="00931B68">
      <w:pPr>
        <w:pStyle w:val="Heading1"/>
      </w:pPr>
    </w:p>
    <w:p w:rsidR="00726F27" w:rsidRPr="00726F27" w:rsidRDefault="00726F27" w:rsidP="00726F27"/>
    <w:p w:rsidR="00726F27" w:rsidRDefault="00726F27">
      <w:pPr>
        <w:pStyle w:val="Heading1"/>
      </w:pPr>
    </w:p>
    <w:p w:rsidR="00993A3C" w:rsidRDefault="00993A3C" w:rsidP="00993A3C">
      <w:pPr>
        <w:pStyle w:val="Heading1"/>
      </w:pPr>
    </w:p>
    <w:p w:rsidR="00993A3C" w:rsidRDefault="00993A3C"/>
    <w:p w:rsidR="00993A3C" w:rsidRDefault="00993A3C"/>
    <w:p w:rsidR="00993A3C" w:rsidRDefault="00993A3C" w:rsidP="00993A3C">
      <w:pPr>
        <w:jc w:val="center"/>
        <w:rPr>
          <w:b/>
          <w:bCs/>
          <w:color w:val="000000" w:themeColor="text1"/>
          <w:sz w:val="32"/>
          <w:szCs w:val="32"/>
          <w:u w:val="single"/>
        </w:rPr>
      </w:pPr>
      <w:r w:rsidRPr="00993A3C">
        <w:rPr>
          <w:b/>
          <w:bCs/>
          <w:color w:val="000000" w:themeColor="text1"/>
          <w:sz w:val="32"/>
          <w:szCs w:val="32"/>
          <w:u w:val="single"/>
        </w:rPr>
        <w:lastRenderedPageBreak/>
        <w:t>Learning for Internship</w:t>
      </w:r>
    </w:p>
    <w:p w:rsidR="00A42DD3" w:rsidRPr="00BC58EE" w:rsidRDefault="00726F27" w:rsidP="00740B82">
      <w:pPr>
        <w:rPr>
          <w:rFonts w:cs="Times New Roman"/>
        </w:rPr>
      </w:pPr>
      <w:r>
        <w:br/>
        <w:t xml:space="preserve">- </w:t>
      </w:r>
      <w:r w:rsidRPr="00BC58EE">
        <w:rPr>
          <w:rFonts w:cs="Times New Roman"/>
        </w:rPr>
        <w:t>What is Cyber Security?</w:t>
      </w:r>
      <w:r w:rsidRPr="00BC58EE">
        <w:rPr>
          <w:rFonts w:cs="Times New Roman"/>
        </w:rPr>
        <w:br/>
        <w:t>- How many types of Threats?</w:t>
      </w:r>
      <w:r w:rsidRPr="00BC58EE">
        <w:rPr>
          <w:rFonts w:cs="Times New Roman"/>
        </w:rPr>
        <w:br/>
      </w:r>
      <w:r w:rsidR="00653C6E" w:rsidRPr="00BC58EE">
        <w:rPr>
          <w:rFonts w:cs="Times New Roman"/>
        </w:rPr>
        <w:t>- What is SQL</w:t>
      </w:r>
      <w:r w:rsidRPr="00BC58EE">
        <w:rPr>
          <w:rFonts w:cs="Times New Roman"/>
        </w:rPr>
        <w:t>Ijection</w:t>
      </w:r>
      <w:r w:rsidR="00653C6E" w:rsidRPr="00BC58EE">
        <w:rPr>
          <w:rFonts w:cs="Times New Roman"/>
        </w:rPr>
        <w:t>?</w:t>
      </w:r>
      <w:r w:rsidR="00653C6E" w:rsidRPr="00BC58EE">
        <w:rPr>
          <w:rFonts w:cs="Times New Roman"/>
        </w:rPr>
        <w:br/>
        <w:t>- What is MySQL?</w:t>
      </w:r>
      <w:r w:rsidR="00653C6E" w:rsidRPr="00BC58EE">
        <w:rPr>
          <w:rFonts w:cs="Times New Roman"/>
        </w:rPr>
        <w:br/>
        <w:t>- What</w:t>
      </w:r>
      <w:bookmarkStart w:id="0" w:name="_GoBack"/>
      <w:bookmarkEnd w:id="0"/>
      <w:r w:rsidR="00653C6E" w:rsidRPr="00BC58EE">
        <w:rPr>
          <w:rFonts w:cs="Times New Roman"/>
        </w:rPr>
        <w:t xml:space="preserve"> is XAMPP?</w:t>
      </w:r>
      <w:r w:rsidR="00653C6E" w:rsidRPr="00BC58EE">
        <w:rPr>
          <w:rFonts w:cs="Times New Roman"/>
        </w:rPr>
        <w:br/>
      </w:r>
      <w:r w:rsidRPr="00BC58EE">
        <w:rPr>
          <w:rFonts w:cs="Times New Roman"/>
        </w:rPr>
        <w:t>- Types of Cyber Attacks</w:t>
      </w:r>
      <w:r w:rsidRPr="00BC58EE">
        <w:rPr>
          <w:rFonts w:cs="Times New Roman"/>
        </w:rPr>
        <w:br/>
        <w:t xml:space="preserve">- Form Validation </w:t>
      </w:r>
      <w:r w:rsidR="00653C6E" w:rsidRPr="00BC58EE">
        <w:rPr>
          <w:rFonts w:cs="Times New Roman"/>
        </w:rPr>
        <w:br/>
        <w:t>- Creating tables in XAMPP Control Panel</w:t>
      </w:r>
      <w:r w:rsidR="00653C6E" w:rsidRPr="00BC58EE">
        <w:rPr>
          <w:rFonts w:cs="Times New Roman"/>
        </w:rPr>
        <w:br/>
      </w:r>
      <w:r w:rsidRPr="00BC58EE">
        <w:rPr>
          <w:rFonts w:cs="Times New Roman"/>
        </w:rPr>
        <w:t xml:space="preserve">- Mail verification using OTP </w:t>
      </w:r>
      <w:r w:rsidR="00653C6E" w:rsidRPr="00BC58EE">
        <w:rPr>
          <w:rFonts w:cs="Times New Roman"/>
        </w:rPr>
        <w:br/>
      </w:r>
      <w:r w:rsidRPr="00BC58EE">
        <w:rPr>
          <w:rFonts w:cs="Times New Roman"/>
        </w:rPr>
        <w:t xml:space="preserve">- Role Based Permissions </w:t>
      </w:r>
      <w:r w:rsidR="00653C6E" w:rsidRPr="00BC58EE">
        <w:rPr>
          <w:rFonts w:cs="Times New Roman"/>
        </w:rPr>
        <w:br/>
        <w:t>- Coding in HTML</w:t>
      </w:r>
      <w:r w:rsidRPr="00BC58EE">
        <w:rPr>
          <w:rFonts w:cs="Times New Roman"/>
        </w:rPr>
        <w:t>, CSS &amp; JAVASCRIPT</w:t>
      </w:r>
      <w:r w:rsidR="00653C6E" w:rsidRPr="00BC58EE">
        <w:rPr>
          <w:rFonts w:cs="Times New Roman"/>
        </w:rPr>
        <w:br/>
      </w:r>
      <w:r w:rsidRPr="00BC58EE">
        <w:rPr>
          <w:rFonts w:cs="Times New Roman"/>
        </w:rPr>
        <w:t>- CSRF Token</w:t>
      </w:r>
      <w:r w:rsidR="00653C6E" w:rsidRPr="00BC58EE">
        <w:rPr>
          <w:rFonts w:cs="Times New Roman"/>
        </w:rPr>
        <w:br/>
        <w:t>- PHP Lang</w:t>
      </w:r>
      <w:r w:rsidR="00D7088C" w:rsidRPr="00BC58EE">
        <w:rPr>
          <w:rFonts w:cs="Times New Roman"/>
        </w:rPr>
        <w:t>uage</w:t>
      </w:r>
      <w:r w:rsidR="00D7088C" w:rsidRPr="00BC58EE">
        <w:rPr>
          <w:rFonts w:cs="Times New Roman"/>
        </w:rPr>
        <w:br/>
        <w:t>- Connecting XAMPP to HTML</w:t>
      </w:r>
    </w:p>
    <w:p w:rsidR="00740B82" w:rsidRDefault="00740B82" w:rsidP="00740B82"/>
    <w:p w:rsidR="00740B82" w:rsidRDefault="00740B82" w:rsidP="00740B82"/>
    <w:p w:rsidR="00740B82" w:rsidRDefault="00740B82" w:rsidP="00740B82"/>
    <w:p w:rsidR="00740B82" w:rsidRDefault="00740B82" w:rsidP="00740B82"/>
    <w:p w:rsidR="00740B82" w:rsidRDefault="00740B82" w:rsidP="00D7088C">
      <w:pPr>
        <w:jc w:val="both"/>
      </w:pPr>
    </w:p>
    <w:p w:rsidR="00740B82" w:rsidRDefault="00740B82" w:rsidP="00D7088C">
      <w:pPr>
        <w:jc w:val="both"/>
      </w:pPr>
    </w:p>
    <w:p w:rsidR="00740B82" w:rsidRDefault="00740B82" w:rsidP="00D7088C">
      <w:pPr>
        <w:jc w:val="both"/>
      </w:pPr>
    </w:p>
    <w:p w:rsidR="00740B82" w:rsidRDefault="00740B82" w:rsidP="00D7088C">
      <w:pPr>
        <w:jc w:val="both"/>
      </w:pPr>
    </w:p>
    <w:p w:rsidR="00740B82" w:rsidRDefault="00740B82" w:rsidP="00D7088C">
      <w:pPr>
        <w:jc w:val="both"/>
      </w:pPr>
    </w:p>
    <w:p w:rsidR="00740B82" w:rsidRDefault="00740B82" w:rsidP="00D7088C">
      <w:pPr>
        <w:jc w:val="both"/>
      </w:pPr>
    </w:p>
    <w:p w:rsidR="00740B82" w:rsidRDefault="00740B82" w:rsidP="00D7088C">
      <w:pPr>
        <w:jc w:val="both"/>
      </w:pPr>
    </w:p>
    <w:p w:rsidR="00740B82" w:rsidRDefault="00740B82" w:rsidP="00D7088C">
      <w:pPr>
        <w:jc w:val="both"/>
      </w:pPr>
    </w:p>
    <w:p w:rsidR="00740B82" w:rsidRDefault="00740B82" w:rsidP="00D7088C">
      <w:pPr>
        <w:jc w:val="both"/>
      </w:pPr>
    </w:p>
    <w:p w:rsidR="00740B82" w:rsidRDefault="00740B82" w:rsidP="00D7088C">
      <w:pPr>
        <w:jc w:val="both"/>
      </w:pPr>
    </w:p>
    <w:p w:rsidR="00740B82" w:rsidRDefault="00740B82" w:rsidP="00D7088C">
      <w:pPr>
        <w:jc w:val="both"/>
      </w:pPr>
    </w:p>
    <w:p w:rsidR="00024E4B" w:rsidRDefault="00024E4B" w:rsidP="00024E4B">
      <w:pPr>
        <w:jc w:val="center"/>
        <w:rPr>
          <w:b/>
          <w:bCs/>
          <w:sz w:val="32"/>
          <w:szCs w:val="32"/>
          <w:u w:val="single"/>
        </w:rPr>
      </w:pPr>
      <w:r w:rsidRPr="00024E4B">
        <w:rPr>
          <w:b/>
          <w:bCs/>
          <w:sz w:val="32"/>
          <w:szCs w:val="32"/>
          <w:u w:val="single"/>
        </w:rPr>
        <w:lastRenderedPageBreak/>
        <w:t>Weekly Overview to Task</w:t>
      </w:r>
    </w:p>
    <w:p w:rsidR="00024E4B" w:rsidRPr="00024E4B" w:rsidRDefault="00024E4B" w:rsidP="00024E4B">
      <w:pPr>
        <w:jc w:val="center"/>
        <w:rPr>
          <w:b/>
          <w:bCs/>
          <w:sz w:val="32"/>
          <w:szCs w:val="32"/>
          <w:u w:val="single"/>
        </w:rPr>
      </w:pPr>
    </w:p>
    <w:tbl>
      <w:tblPr>
        <w:tblStyle w:val="TableGrid"/>
        <w:tblW w:w="0" w:type="auto"/>
        <w:tblLook w:val="04A0" w:firstRow="1" w:lastRow="0" w:firstColumn="1" w:lastColumn="0" w:noHBand="0" w:noVBand="1"/>
      </w:tblPr>
      <w:tblGrid>
        <w:gridCol w:w="1975"/>
        <w:gridCol w:w="2610"/>
        <w:gridCol w:w="4045"/>
      </w:tblGrid>
      <w:tr w:rsidR="00740B82" w:rsidRPr="00024E4B" w:rsidTr="00024E4B">
        <w:trPr>
          <w:trHeight w:val="170"/>
        </w:trPr>
        <w:tc>
          <w:tcPr>
            <w:tcW w:w="1975" w:type="dxa"/>
          </w:tcPr>
          <w:p w:rsidR="00740B82" w:rsidRPr="00024E4B" w:rsidRDefault="00740B82" w:rsidP="00024E4B">
            <w:pPr>
              <w:jc w:val="center"/>
              <w:rPr>
                <w:sz w:val="24"/>
                <w:szCs w:val="24"/>
              </w:rPr>
            </w:pPr>
            <w:r w:rsidRPr="00024E4B">
              <w:rPr>
                <w:sz w:val="24"/>
                <w:szCs w:val="24"/>
              </w:rPr>
              <w:t>Date</w:t>
            </w:r>
          </w:p>
        </w:tc>
        <w:tc>
          <w:tcPr>
            <w:tcW w:w="2610" w:type="dxa"/>
          </w:tcPr>
          <w:p w:rsidR="00740B82" w:rsidRPr="00024E4B" w:rsidRDefault="00740B82" w:rsidP="00024E4B">
            <w:pPr>
              <w:jc w:val="center"/>
              <w:rPr>
                <w:sz w:val="24"/>
                <w:szCs w:val="24"/>
              </w:rPr>
            </w:pPr>
            <w:r w:rsidRPr="00024E4B">
              <w:rPr>
                <w:sz w:val="24"/>
                <w:szCs w:val="24"/>
              </w:rPr>
              <w:t>Day</w:t>
            </w:r>
          </w:p>
        </w:tc>
        <w:tc>
          <w:tcPr>
            <w:tcW w:w="4045" w:type="dxa"/>
          </w:tcPr>
          <w:p w:rsidR="00740B82" w:rsidRPr="00024E4B" w:rsidRDefault="00740B82" w:rsidP="00024E4B">
            <w:pPr>
              <w:jc w:val="center"/>
              <w:rPr>
                <w:sz w:val="24"/>
                <w:szCs w:val="24"/>
              </w:rPr>
            </w:pPr>
            <w:r w:rsidRPr="00024E4B">
              <w:rPr>
                <w:sz w:val="24"/>
                <w:szCs w:val="24"/>
              </w:rPr>
              <w:t>Topic</w:t>
            </w:r>
          </w:p>
        </w:tc>
      </w:tr>
      <w:tr w:rsidR="00740B82" w:rsidRPr="00024E4B" w:rsidTr="00024E4B">
        <w:tc>
          <w:tcPr>
            <w:tcW w:w="1975" w:type="dxa"/>
          </w:tcPr>
          <w:p w:rsidR="00740B82" w:rsidRPr="00024E4B" w:rsidRDefault="00740B82" w:rsidP="00024E4B">
            <w:pPr>
              <w:jc w:val="center"/>
              <w:rPr>
                <w:sz w:val="24"/>
                <w:szCs w:val="24"/>
              </w:rPr>
            </w:pPr>
            <w:r w:rsidRPr="00024E4B">
              <w:rPr>
                <w:sz w:val="24"/>
                <w:szCs w:val="24"/>
              </w:rPr>
              <w:t>12-05</w:t>
            </w:r>
            <w:r w:rsidRPr="00024E4B">
              <w:rPr>
                <w:sz w:val="24"/>
                <w:szCs w:val="24"/>
              </w:rPr>
              <w:softHyphen/>
              <w:t>-2025</w:t>
            </w:r>
          </w:p>
        </w:tc>
        <w:tc>
          <w:tcPr>
            <w:tcW w:w="2610" w:type="dxa"/>
          </w:tcPr>
          <w:p w:rsidR="00740B82" w:rsidRPr="00024E4B" w:rsidRDefault="00740B82" w:rsidP="00024E4B">
            <w:pPr>
              <w:jc w:val="center"/>
              <w:rPr>
                <w:sz w:val="24"/>
                <w:szCs w:val="24"/>
              </w:rPr>
            </w:pPr>
            <w:r w:rsidRPr="00024E4B">
              <w:rPr>
                <w:sz w:val="24"/>
                <w:szCs w:val="24"/>
              </w:rPr>
              <w:t>Monday</w:t>
            </w:r>
          </w:p>
        </w:tc>
        <w:tc>
          <w:tcPr>
            <w:tcW w:w="4045" w:type="dxa"/>
          </w:tcPr>
          <w:p w:rsidR="00740B82" w:rsidRPr="00024E4B" w:rsidRDefault="00740B82" w:rsidP="00024E4B">
            <w:pPr>
              <w:jc w:val="center"/>
              <w:rPr>
                <w:sz w:val="24"/>
                <w:szCs w:val="24"/>
              </w:rPr>
            </w:pPr>
            <w:r w:rsidRPr="00024E4B">
              <w:rPr>
                <w:sz w:val="24"/>
                <w:szCs w:val="24"/>
              </w:rPr>
              <w:t>List out cyber security concepts and cyber attacks</w:t>
            </w:r>
          </w:p>
        </w:tc>
      </w:tr>
      <w:tr w:rsidR="00740B82" w:rsidRPr="00024E4B" w:rsidTr="00024E4B">
        <w:tc>
          <w:tcPr>
            <w:tcW w:w="1975" w:type="dxa"/>
          </w:tcPr>
          <w:p w:rsidR="00740B82" w:rsidRPr="00024E4B" w:rsidRDefault="00740B82" w:rsidP="00024E4B">
            <w:pPr>
              <w:jc w:val="center"/>
              <w:rPr>
                <w:sz w:val="24"/>
                <w:szCs w:val="24"/>
              </w:rPr>
            </w:pPr>
            <w:r w:rsidRPr="00024E4B">
              <w:rPr>
                <w:sz w:val="24"/>
                <w:szCs w:val="24"/>
              </w:rPr>
              <w:t>14-05-2025</w:t>
            </w:r>
          </w:p>
        </w:tc>
        <w:tc>
          <w:tcPr>
            <w:tcW w:w="2610" w:type="dxa"/>
          </w:tcPr>
          <w:p w:rsidR="00740B82" w:rsidRPr="00024E4B" w:rsidRDefault="00740B82" w:rsidP="00024E4B">
            <w:pPr>
              <w:jc w:val="center"/>
              <w:rPr>
                <w:sz w:val="24"/>
                <w:szCs w:val="24"/>
              </w:rPr>
            </w:pPr>
            <w:r w:rsidRPr="00024E4B">
              <w:rPr>
                <w:sz w:val="24"/>
                <w:szCs w:val="24"/>
              </w:rPr>
              <w:t>Wednesday</w:t>
            </w:r>
          </w:p>
        </w:tc>
        <w:tc>
          <w:tcPr>
            <w:tcW w:w="4045" w:type="dxa"/>
          </w:tcPr>
          <w:p w:rsidR="00740B82" w:rsidRPr="00024E4B" w:rsidRDefault="00740B82" w:rsidP="00024E4B">
            <w:pPr>
              <w:jc w:val="center"/>
              <w:rPr>
                <w:sz w:val="24"/>
                <w:szCs w:val="24"/>
              </w:rPr>
            </w:pPr>
            <w:r w:rsidRPr="00024E4B">
              <w:rPr>
                <w:sz w:val="24"/>
                <w:szCs w:val="24"/>
              </w:rPr>
              <w:t>Types of Attacks</w:t>
            </w:r>
          </w:p>
        </w:tc>
      </w:tr>
      <w:tr w:rsidR="00740B82" w:rsidRPr="00024E4B" w:rsidTr="00024E4B">
        <w:tc>
          <w:tcPr>
            <w:tcW w:w="1975" w:type="dxa"/>
          </w:tcPr>
          <w:p w:rsidR="00740B82" w:rsidRPr="00024E4B" w:rsidRDefault="00740B82" w:rsidP="00024E4B">
            <w:pPr>
              <w:jc w:val="center"/>
              <w:rPr>
                <w:sz w:val="24"/>
                <w:szCs w:val="24"/>
              </w:rPr>
            </w:pPr>
            <w:r w:rsidRPr="00024E4B">
              <w:rPr>
                <w:sz w:val="24"/>
                <w:szCs w:val="24"/>
              </w:rPr>
              <w:t>15-05-2025</w:t>
            </w:r>
          </w:p>
        </w:tc>
        <w:tc>
          <w:tcPr>
            <w:tcW w:w="2610" w:type="dxa"/>
          </w:tcPr>
          <w:p w:rsidR="00740B82" w:rsidRPr="00024E4B" w:rsidRDefault="00740B82" w:rsidP="00024E4B">
            <w:pPr>
              <w:jc w:val="center"/>
              <w:rPr>
                <w:sz w:val="24"/>
                <w:szCs w:val="24"/>
              </w:rPr>
            </w:pPr>
            <w:r w:rsidRPr="00024E4B">
              <w:rPr>
                <w:sz w:val="24"/>
                <w:szCs w:val="24"/>
              </w:rPr>
              <w:t>Thursday</w:t>
            </w:r>
          </w:p>
        </w:tc>
        <w:tc>
          <w:tcPr>
            <w:tcW w:w="4045" w:type="dxa"/>
          </w:tcPr>
          <w:p w:rsidR="00740B82" w:rsidRPr="00024E4B" w:rsidRDefault="00740B82" w:rsidP="00024E4B">
            <w:pPr>
              <w:jc w:val="center"/>
              <w:rPr>
                <w:sz w:val="24"/>
                <w:szCs w:val="24"/>
              </w:rPr>
            </w:pPr>
            <w:r w:rsidRPr="00024E4B">
              <w:rPr>
                <w:sz w:val="24"/>
                <w:szCs w:val="24"/>
              </w:rPr>
              <w:t>Making registration and login form using HTML &amp; CSS</w:t>
            </w:r>
          </w:p>
        </w:tc>
      </w:tr>
      <w:tr w:rsidR="00740B82" w:rsidRPr="00024E4B" w:rsidTr="00024E4B">
        <w:tc>
          <w:tcPr>
            <w:tcW w:w="1975" w:type="dxa"/>
          </w:tcPr>
          <w:p w:rsidR="00740B82" w:rsidRPr="00024E4B" w:rsidRDefault="00740B82" w:rsidP="00024E4B">
            <w:pPr>
              <w:jc w:val="center"/>
              <w:rPr>
                <w:sz w:val="24"/>
                <w:szCs w:val="24"/>
              </w:rPr>
            </w:pPr>
            <w:r w:rsidRPr="00024E4B">
              <w:rPr>
                <w:sz w:val="24"/>
                <w:szCs w:val="24"/>
              </w:rPr>
              <w:t>16-05-2025</w:t>
            </w:r>
          </w:p>
        </w:tc>
        <w:tc>
          <w:tcPr>
            <w:tcW w:w="2610" w:type="dxa"/>
          </w:tcPr>
          <w:p w:rsidR="00740B82" w:rsidRPr="00024E4B" w:rsidRDefault="00740B82" w:rsidP="00024E4B">
            <w:pPr>
              <w:jc w:val="center"/>
              <w:rPr>
                <w:sz w:val="24"/>
                <w:szCs w:val="24"/>
              </w:rPr>
            </w:pPr>
            <w:r w:rsidRPr="00024E4B">
              <w:rPr>
                <w:sz w:val="24"/>
                <w:szCs w:val="24"/>
              </w:rPr>
              <w:t>Friday</w:t>
            </w:r>
          </w:p>
        </w:tc>
        <w:tc>
          <w:tcPr>
            <w:tcW w:w="4045" w:type="dxa"/>
          </w:tcPr>
          <w:p w:rsidR="00740B82" w:rsidRPr="00024E4B" w:rsidRDefault="00740B82" w:rsidP="00024E4B">
            <w:pPr>
              <w:jc w:val="center"/>
              <w:rPr>
                <w:sz w:val="24"/>
                <w:szCs w:val="24"/>
              </w:rPr>
            </w:pPr>
            <w:r w:rsidRPr="00024E4B">
              <w:rPr>
                <w:sz w:val="24"/>
                <w:szCs w:val="24"/>
              </w:rPr>
              <w:t>Add validation in forms</w:t>
            </w:r>
          </w:p>
        </w:tc>
      </w:tr>
      <w:tr w:rsidR="00740B82" w:rsidRPr="00024E4B" w:rsidTr="00024E4B">
        <w:trPr>
          <w:trHeight w:val="125"/>
        </w:trPr>
        <w:tc>
          <w:tcPr>
            <w:tcW w:w="1975" w:type="dxa"/>
          </w:tcPr>
          <w:p w:rsidR="00740B82" w:rsidRPr="00024E4B" w:rsidRDefault="00740B82" w:rsidP="00024E4B">
            <w:pPr>
              <w:jc w:val="center"/>
              <w:rPr>
                <w:sz w:val="24"/>
                <w:szCs w:val="24"/>
              </w:rPr>
            </w:pPr>
            <w:r w:rsidRPr="00024E4B">
              <w:rPr>
                <w:sz w:val="24"/>
                <w:szCs w:val="24"/>
              </w:rPr>
              <w:t>17-05-2025</w:t>
            </w:r>
          </w:p>
        </w:tc>
        <w:tc>
          <w:tcPr>
            <w:tcW w:w="2610" w:type="dxa"/>
          </w:tcPr>
          <w:p w:rsidR="00740B82" w:rsidRPr="00024E4B" w:rsidRDefault="00FE2AD8" w:rsidP="00024E4B">
            <w:pPr>
              <w:jc w:val="center"/>
              <w:rPr>
                <w:sz w:val="24"/>
                <w:szCs w:val="24"/>
              </w:rPr>
            </w:pPr>
            <w:r w:rsidRPr="00024E4B">
              <w:rPr>
                <w:sz w:val="24"/>
                <w:szCs w:val="24"/>
              </w:rPr>
              <w:t>Saturday</w:t>
            </w:r>
          </w:p>
        </w:tc>
        <w:tc>
          <w:tcPr>
            <w:tcW w:w="4045" w:type="dxa"/>
          </w:tcPr>
          <w:p w:rsidR="00740B82" w:rsidRPr="00024E4B" w:rsidRDefault="00FE2AD8" w:rsidP="00024E4B">
            <w:pPr>
              <w:jc w:val="center"/>
              <w:rPr>
                <w:sz w:val="24"/>
                <w:szCs w:val="24"/>
              </w:rPr>
            </w:pPr>
            <w:r w:rsidRPr="00024E4B">
              <w:rPr>
                <w:sz w:val="24"/>
                <w:szCs w:val="24"/>
              </w:rPr>
              <w:t>Holiday</w:t>
            </w:r>
          </w:p>
        </w:tc>
      </w:tr>
      <w:tr w:rsidR="00740B82" w:rsidRPr="00024E4B" w:rsidTr="00024E4B">
        <w:tc>
          <w:tcPr>
            <w:tcW w:w="1975" w:type="dxa"/>
          </w:tcPr>
          <w:p w:rsidR="00740B82" w:rsidRPr="00024E4B" w:rsidRDefault="00740B82" w:rsidP="00024E4B">
            <w:pPr>
              <w:jc w:val="center"/>
              <w:rPr>
                <w:sz w:val="24"/>
                <w:szCs w:val="24"/>
              </w:rPr>
            </w:pPr>
            <w:r w:rsidRPr="00024E4B">
              <w:rPr>
                <w:sz w:val="24"/>
                <w:szCs w:val="24"/>
              </w:rPr>
              <w:t>18-05-2025</w:t>
            </w:r>
          </w:p>
        </w:tc>
        <w:tc>
          <w:tcPr>
            <w:tcW w:w="2610" w:type="dxa"/>
          </w:tcPr>
          <w:p w:rsidR="00740B82" w:rsidRPr="00024E4B" w:rsidRDefault="00FE2AD8" w:rsidP="00024E4B">
            <w:pPr>
              <w:jc w:val="center"/>
              <w:rPr>
                <w:sz w:val="24"/>
                <w:szCs w:val="24"/>
              </w:rPr>
            </w:pPr>
            <w:r w:rsidRPr="00024E4B">
              <w:rPr>
                <w:sz w:val="24"/>
                <w:szCs w:val="24"/>
              </w:rPr>
              <w:t>Sunday</w:t>
            </w:r>
          </w:p>
        </w:tc>
        <w:tc>
          <w:tcPr>
            <w:tcW w:w="4045" w:type="dxa"/>
          </w:tcPr>
          <w:p w:rsidR="00740B82" w:rsidRPr="00024E4B" w:rsidRDefault="00FE2AD8" w:rsidP="00024E4B">
            <w:pPr>
              <w:jc w:val="center"/>
              <w:rPr>
                <w:sz w:val="24"/>
                <w:szCs w:val="24"/>
              </w:rPr>
            </w:pPr>
            <w:r w:rsidRPr="00024E4B">
              <w:rPr>
                <w:sz w:val="24"/>
                <w:szCs w:val="24"/>
              </w:rPr>
              <w:t>Holiday</w:t>
            </w:r>
          </w:p>
        </w:tc>
      </w:tr>
      <w:tr w:rsidR="00740B82" w:rsidRPr="00024E4B" w:rsidTr="00024E4B">
        <w:tc>
          <w:tcPr>
            <w:tcW w:w="1975" w:type="dxa"/>
          </w:tcPr>
          <w:p w:rsidR="00740B82" w:rsidRPr="00024E4B" w:rsidRDefault="00452D77" w:rsidP="00024E4B">
            <w:pPr>
              <w:jc w:val="center"/>
              <w:rPr>
                <w:sz w:val="24"/>
                <w:szCs w:val="24"/>
              </w:rPr>
            </w:pPr>
            <w:r w:rsidRPr="00024E4B">
              <w:rPr>
                <w:sz w:val="24"/>
                <w:szCs w:val="24"/>
              </w:rPr>
              <w:t>19-05-2025</w:t>
            </w:r>
          </w:p>
        </w:tc>
        <w:tc>
          <w:tcPr>
            <w:tcW w:w="2610" w:type="dxa"/>
          </w:tcPr>
          <w:p w:rsidR="00740B82" w:rsidRPr="00024E4B" w:rsidRDefault="00452D77" w:rsidP="00024E4B">
            <w:pPr>
              <w:jc w:val="center"/>
              <w:rPr>
                <w:sz w:val="24"/>
                <w:szCs w:val="24"/>
              </w:rPr>
            </w:pPr>
            <w:r w:rsidRPr="00024E4B">
              <w:rPr>
                <w:sz w:val="24"/>
                <w:szCs w:val="24"/>
              </w:rPr>
              <w:t>Monday</w:t>
            </w:r>
          </w:p>
        </w:tc>
        <w:tc>
          <w:tcPr>
            <w:tcW w:w="4045" w:type="dxa"/>
          </w:tcPr>
          <w:p w:rsidR="00740B82" w:rsidRPr="00024E4B" w:rsidRDefault="00452D77" w:rsidP="00024E4B">
            <w:pPr>
              <w:jc w:val="center"/>
              <w:rPr>
                <w:sz w:val="24"/>
                <w:szCs w:val="24"/>
              </w:rPr>
            </w:pPr>
            <w:r w:rsidRPr="00024E4B">
              <w:rPr>
                <w:sz w:val="24"/>
                <w:szCs w:val="24"/>
              </w:rPr>
              <w:t>Creating Database using PHPMyadmin</w:t>
            </w:r>
          </w:p>
        </w:tc>
      </w:tr>
      <w:tr w:rsidR="00740B82" w:rsidRPr="00024E4B" w:rsidTr="00024E4B">
        <w:tc>
          <w:tcPr>
            <w:tcW w:w="1975" w:type="dxa"/>
          </w:tcPr>
          <w:p w:rsidR="00740B82" w:rsidRPr="00024E4B" w:rsidRDefault="00452D77" w:rsidP="00024E4B">
            <w:pPr>
              <w:jc w:val="center"/>
              <w:rPr>
                <w:sz w:val="24"/>
                <w:szCs w:val="24"/>
              </w:rPr>
            </w:pPr>
            <w:r w:rsidRPr="00024E4B">
              <w:rPr>
                <w:sz w:val="24"/>
                <w:szCs w:val="24"/>
              </w:rPr>
              <w:t>20-05-2025</w:t>
            </w:r>
          </w:p>
        </w:tc>
        <w:tc>
          <w:tcPr>
            <w:tcW w:w="2610" w:type="dxa"/>
          </w:tcPr>
          <w:p w:rsidR="00740B82" w:rsidRPr="00024E4B" w:rsidRDefault="00452D77" w:rsidP="00024E4B">
            <w:pPr>
              <w:jc w:val="center"/>
              <w:rPr>
                <w:sz w:val="24"/>
                <w:szCs w:val="24"/>
              </w:rPr>
            </w:pPr>
            <w:r w:rsidRPr="00024E4B">
              <w:rPr>
                <w:sz w:val="24"/>
                <w:szCs w:val="24"/>
              </w:rPr>
              <w:t>Tuesday</w:t>
            </w:r>
          </w:p>
        </w:tc>
        <w:tc>
          <w:tcPr>
            <w:tcW w:w="4045" w:type="dxa"/>
          </w:tcPr>
          <w:p w:rsidR="00740B82" w:rsidRPr="00024E4B" w:rsidRDefault="00452D77" w:rsidP="00024E4B">
            <w:pPr>
              <w:jc w:val="center"/>
              <w:rPr>
                <w:sz w:val="24"/>
                <w:szCs w:val="24"/>
              </w:rPr>
            </w:pPr>
            <w:r w:rsidRPr="00024E4B">
              <w:rPr>
                <w:sz w:val="24"/>
                <w:szCs w:val="24"/>
              </w:rPr>
              <w:t>Connect forms with database using PHP</w:t>
            </w:r>
          </w:p>
        </w:tc>
      </w:tr>
      <w:tr w:rsidR="00740B82" w:rsidRPr="00024E4B" w:rsidTr="00024E4B">
        <w:tc>
          <w:tcPr>
            <w:tcW w:w="1975" w:type="dxa"/>
          </w:tcPr>
          <w:p w:rsidR="00740B82" w:rsidRPr="00024E4B" w:rsidRDefault="00452D77" w:rsidP="00024E4B">
            <w:pPr>
              <w:jc w:val="center"/>
              <w:rPr>
                <w:sz w:val="24"/>
                <w:szCs w:val="24"/>
              </w:rPr>
            </w:pPr>
            <w:r w:rsidRPr="00024E4B">
              <w:rPr>
                <w:sz w:val="24"/>
                <w:szCs w:val="24"/>
              </w:rPr>
              <w:t>21-05-2025</w:t>
            </w:r>
          </w:p>
        </w:tc>
        <w:tc>
          <w:tcPr>
            <w:tcW w:w="2610" w:type="dxa"/>
          </w:tcPr>
          <w:p w:rsidR="00740B82" w:rsidRPr="00024E4B" w:rsidRDefault="00452D77" w:rsidP="00024E4B">
            <w:pPr>
              <w:jc w:val="center"/>
              <w:rPr>
                <w:sz w:val="24"/>
                <w:szCs w:val="24"/>
              </w:rPr>
            </w:pPr>
            <w:r w:rsidRPr="00024E4B">
              <w:rPr>
                <w:sz w:val="24"/>
                <w:szCs w:val="24"/>
              </w:rPr>
              <w:t>Wednesday</w:t>
            </w:r>
          </w:p>
        </w:tc>
        <w:tc>
          <w:tcPr>
            <w:tcW w:w="4045" w:type="dxa"/>
          </w:tcPr>
          <w:p w:rsidR="00740B82" w:rsidRPr="00024E4B" w:rsidRDefault="00452D77" w:rsidP="00024E4B">
            <w:pPr>
              <w:jc w:val="center"/>
              <w:rPr>
                <w:sz w:val="24"/>
                <w:szCs w:val="24"/>
              </w:rPr>
            </w:pPr>
            <w:r w:rsidRPr="00024E4B">
              <w:rPr>
                <w:sz w:val="24"/>
                <w:szCs w:val="24"/>
              </w:rPr>
              <w:t>Brute Force Attack</w:t>
            </w:r>
          </w:p>
        </w:tc>
      </w:tr>
      <w:tr w:rsidR="00740B82" w:rsidRPr="00024E4B" w:rsidTr="00024E4B">
        <w:tc>
          <w:tcPr>
            <w:tcW w:w="1975" w:type="dxa"/>
          </w:tcPr>
          <w:p w:rsidR="00740B82" w:rsidRPr="00024E4B" w:rsidRDefault="00452D77" w:rsidP="00024E4B">
            <w:pPr>
              <w:jc w:val="center"/>
              <w:rPr>
                <w:sz w:val="24"/>
                <w:szCs w:val="24"/>
              </w:rPr>
            </w:pPr>
            <w:r w:rsidRPr="00024E4B">
              <w:rPr>
                <w:sz w:val="24"/>
                <w:szCs w:val="24"/>
              </w:rPr>
              <w:t>23-05-2025</w:t>
            </w:r>
          </w:p>
        </w:tc>
        <w:tc>
          <w:tcPr>
            <w:tcW w:w="2610" w:type="dxa"/>
          </w:tcPr>
          <w:p w:rsidR="00740B82" w:rsidRPr="00024E4B" w:rsidRDefault="00452D77" w:rsidP="00024E4B">
            <w:pPr>
              <w:jc w:val="center"/>
              <w:rPr>
                <w:sz w:val="24"/>
                <w:szCs w:val="24"/>
              </w:rPr>
            </w:pPr>
            <w:r w:rsidRPr="00024E4B">
              <w:rPr>
                <w:sz w:val="24"/>
                <w:szCs w:val="24"/>
              </w:rPr>
              <w:t>Friday</w:t>
            </w:r>
          </w:p>
        </w:tc>
        <w:tc>
          <w:tcPr>
            <w:tcW w:w="4045" w:type="dxa"/>
          </w:tcPr>
          <w:p w:rsidR="00740B82" w:rsidRPr="00024E4B" w:rsidRDefault="00452D77" w:rsidP="00024E4B">
            <w:pPr>
              <w:jc w:val="center"/>
              <w:rPr>
                <w:sz w:val="24"/>
                <w:szCs w:val="24"/>
              </w:rPr>
            </w:pPr>
            <w:r w:rsidRPr="00024E4B">
              <w:rPr>
                <w:sz w:val="24"/>
                <w:szCs w:val="24"/>
              </w:rPr>
              <w:t>Session based HTML From</w:t>
            </w:r>
          </w:p>
        </w:tc>
      </w:tr>
      <w:tr w:rsidR="00740B82" w:rsidRPr="00024E4B" w:rsidTr="00024E4B">
        <w:tc>
          <w:tcPr>
            <w:tcW w:w="1975" w:type="dxa"/>
          </w:tcPr>
          <w:p w:rsidR="00740B82" w:rsidRPr="00024E4B" w:rsidRDefault="00452D77" w:rsidP="00024E4B">
            <w:pPr>
              <w:jc w:val="center"/>
              <w:rPr>
                <w:sz w:val="24"/>
                <w:szCs w:val="24"/>
              </w:rPr>
            </w:pPr>
            <w:r w:rsidRPr="00024E4B">
              <w:rPr>
                <w:sz w:val="24"/>
                <w:szCs w:val="24"/>
              </w:rPr>
              <w:t>24-05-2025</w:t>
            </w:r>
          </w:p>
        </w:tc>
        <w:tc>
          <w:tcPr>
            <w:tcW w:w="2610" w:type="dxa"/>
          </w:tcPr>
          <w:p w:rsidR="00740B82" w:rsidRPr="00024E4B" w:rsidRDefault="00FE2AD8" w:rsidP="00024E4B">
            <w:pPr>
              <w:jc w:val="center"/>
              <w:rPr>
                <w:sz w:val="24"/>
                <w:szCs w:val="24"/>
              </w:rPr>
            </w:pPr>
            <w:r w:rsidRPr="00024E4B">
              <w:rPr>
                <w:sz w:val="24"/>
                <w:szCs w:val="24"/>
              </w:rPr>
              <w:t>Saturday</w:t>
            </w:r>
          </w:p>
        </w:tc>
        <w:tc>
          <w:tcPr>
            <w:tcW w:w="4045" w:type="dxa"/>
          </w:tcPr>
          <w:p w:rsidR="00740B82" w:rsidRPr="00024E4B" w:rsidRDefault="00FE2AD8" w:rsidP="00024E4B">
            <w:pPr>
              <w:jc w:val="center"/>
              <w:rPr>
                <w:sz w:val="24"/>
                <w:szCs w:val="24"/>
              </w:rPr>
            </w:pPr>
            <w:r w:rsidRPr="00024E4B">
              <w:rPr>
                <w:sz w:val="24"/>
                <w:szCs w:val="24"/>
              </w:rPr>
              <w:t>Holiday</w:t>
            </w:r>
          </w:p>
        </w:tc>
      </w:tr>
      <w:tr w:rsidR="00740B82" w:rsidRPr="00024E4B" w:rsidTr="00024E4B">
        <w:tc>
          <w:tcPr>
            <w:tcW w:w="1975" w:type="dxa"/>
          </w:tcPr>
          <w:p w:rsidR="00740B82" w:rsidRPr="00024E4B" w:rsidRDefault="00452D77" w:rsidP="00024E4B">
            <w:pPr>
              <w:jc w:val="center"/>
              <w:rPr>
                <w:sz w:val="24"/>
                <w:szCs w:val="24"/>
              </w:rPr>
            </w:pPr>
            <w:r w:rsidRPr="00024E4B">
              <w:rPr>
                <w:sz w:val="24"/>
                <w:szCs w:val="24"/>
              </w:rPr>
              <w:t>25-05-2025</w:t>
            </w:r>
          </w:p>
        </w:tc>
        <w:tc>
          <w:tcPr>
            <w:tcW w:w="2610" w:type="dxa"/>
          </w:tcPr>
          <w:p w:rsidR="00740B82" w:rsidRPr="00024E4B" w:rsidRDefault="00FE2AD8" w:rsidP="00024E4B">
            <w:pPr>
              <w:jc w:val="center"/>
              <w:rPr>
                <w:sz w:val="24"/>
                <w:szCs w:val="24"/>
              </w:rPr>
            </w:pPr>
            <w:r w:rsidRPr="00024E4B">
              <w:rPr>
                <w:sz w:val="24"/>
                <w:szCs w:val="24"/>
              </w:rPr>
              <w:t>Sunday</w:t>
            </w:r>
          </w:p>
        </w:tc>
        <w:tc>
          <w:tcPr>
            <w:tcW w:w="4045" w:type="dxa"/>
          </w:tcPr>
          <w:p w:rsidR="00740B82" w:rsidRPr="00024E4B" w:rsidRDefault="00FE2AD8" w:rsidP="00024E4B">
            <w:pPr>
              <w:jc w:val="center"/>
              <w:rPr>
                <w:sz w:val="24"/>
                <w:szCs w:val="24"/>
              </w:rPr>
            </w:pPr>
            <w:r w:rsidRPr="00024E4B">
              <w:rPr>
                <w:sz w:val="24"/>
                <w:szCs w:val="24"/>
              </w:rPr>
              <w:t>Holiday</w:t>
            </w:r>
          </w:p>
        </w:tc>
      </w:tr>
      <w:tr w:rsidR="00740B82" w:rsidRPr="00024E4B" w:rsidTr="00024E4B">
        <w:tc>
          <w:tcPr>
            <w:tcW w:w="1975" w:type="dxa"/>
          </w:tcPr>
          <w:p w:rsidR="00740B82" w:rsidRPr="00024E4B" w:rsidRDefault="00452D77" w:rsidP="00024E4B">
            <w:pPr>
              <w:jc w:val="center"/>
              <w:rPr>
                <w:sz w:val="24"/>
                <w:szCs w:val="24"/>
              </w:rPr>
            </w:pPr>
            <w:r w:rsidRPr="00024E4B">
              <w:rPr>
                <w:sz w:val="24"/>
                <w:szCs w:val="24"/>
              </w:rPr>
              <w:t>26-05-2025</w:t>
            </w:r>
          </w:p>
        </w:tc>
        <w:tc>
          <w:tcPr>
            <w:tcW w:w="2610" w:type="dxa"/>
          </w:tcPr>
          <w:p w:rsidR="00740B82" w:rsidRPr="00024E4B" w:rsidRDefault="00452D77" w:rsidP="00024E4B">
            <w:pPr>
              <w:jc w:val="center"/>
              <w:rPr>
                <w:sz w:val="24"/>
                <w:szCs w:val="24"/>
              </w:rPr>
            </w:pPr>
            <w:r w:rsidRPr="00024E4B">
              <w:rPr>
                <w:sz w:val="24"/>
                <w:szCs w:val="24"/>
              </w:rPr>
              <w:t>Monday</w:t>
            </w:r>
          </w:p>
        </w:tc>
        <w:tc>
          <w:tcPr>
            <w:tcW w:w="4045" w:type="dxa"/>
          </w:tcPr>
          <w:p w:rsidR="00740B82" w:rsidRPr="00024E4B" w:rsidRDefault="00452D77" w:rsidP="00024E4B">
            <w:pPr>
              <w:jc w:val="center"/>
              <w:rPr>
                <w:sz w:val="24"/>
                <w:szCs w:val="24"/>
              </w:rPr>
            </w:pPr>
            <w:r w:rsidRPr="00024E4B">
              <w:rPr>
                <w:sz w:val="24"/>
                <w:szCs w:val="24"/>
              </w:rPr>
              <w:t>In case of Inactivity Session Expire</w:t>
            </w:r>
          </w:p>
        </w:tc>
      </w:tr>
      <w:tr w:rsidR="00740B82" w:rsidRPr="00024E4B" w:rsidTr="00024E4B">
        <w:tc>
          <w:tcPr>
            <w:tcW w:w="1975" w:type="dxa"/>
          </w:tcPr>
          <w:p w:rsidR="00740B82" w:rsidRPr="00024E4B" w:rsidRDefault="00452D77" w:rsidP="00024E4B">
            <w:pPr>
              <w:jc w:val="center"/>
              <w:rPr>
                <w:sz w:val="24"/>
                <w:szCs w:val="24"/>
              </w:rPr>
            </w:pPr>
            <w:r w:rsidRPr="00024E4B">
              <w:rPr>
                <w:sz w:val="24"/>
                <w:szCs w:val="24"/>
              </w:rPr>
              <w:t>27-05-2025</w:t>
            </w:r>
          </w:p>
        </w:tc>
        <w:tc>
          <w:tcPr>
            <w:tcW w:w="2610" w:type="dxa"/>
          </w:tcPr>
          <w:p w:rsidR="00740B82" w:rsidRPr="00024E4B" w:rsidRDefault="00452D77" w:rsidP="00024E4B">
            <w:pPr>
              <w:jc w:val="center"/>
              <w:rPr>
                <w:sz w:val="24"/>
                <w:szCs w:val="24"/>
              </w:rPr>
            </w:pPr>
            <w:r w:rsidRPr="00024E4B">
              <w:rPr>
                <w:sz w:val="24"/>
                <w:szCs w:val="24"/>
              </w:rPr>
              <w:t>Tuesday</w:t>
            </w:r>
          </w:p>
        </w:tc>
        <w:tc>
          <w:tcPr>
            <w:tcW w:w="4045" w:type="dxa"/>
          </w:tcPr>
          <w:p w:rsidR="00740B82" w:rsidRPr="00024E4B" w:rsidRDefault="00452D77" w:rsidP="00024E4B">
            <w:pPr>
              <w:jc w:val="center"/>
              <w:rPr>
                <w:sz w:val="24"/>
                <w:szCs w:val="24"/>
              </w:rPr>
            </w:pPr>
            <w:r w:rsidRPr="00024E4B">
              <w:rPr>
                <w:sz w:val="24"/>
                <w:szCs w:val="24"/>
              </w:rPr>
              <w:t>CSRF Token</w:t>
            </w:r>
          </w:p>
        </w:tc>
      </w:tr>
      <w:tr w:rsidR="00740B82" w:rsidRPr="00024E4B" w:rsidTr="00024E4B">
        <w:tc>
          <w:tcPr>
            <w:tcW w:w="1975" w:type="dxa"/>
          </w:tcPr>
          <w:p w:rsidR="00740B82" w:rsidRPr="00024E4B" w:rsidRDefault="00452D77" w:rsidP="00024E4B">
            <w:pPr>
              <w:jc w:val="center"/>
              <w:rPr>
                <w:sz w:val="24"/>
                <w:szCs w:val="24"/>
              </w:rPr>
            </w:pPr>
            <w:r w:rsidRPr="00024E4B">
              <w:rPr>
                <w:sz w:val="24"/>
                <w:szCs w:val="24"/>
              </w:rPr>
              <w:t>29-05-2025</w:t>
            </w:r>
          </w:p>
        </w:tc>
        <w:tc>
          <w:tcPr>
            <w:tcW w:w="2610" w:type="dxa"/>
          </w:tcPr>
          <w:p w:rsidR="00740B82" w:rsidRPr="00024E4B" w:rsidRDefault="00452D77" w:rsidP="00024E4B">
            <w:pPr>
              <w:jc w:val="center"/>
              <w:rPr>
                <w:sz w:val="24"/>
                <w:szCs w:val="24"/>
              </w:rPr>
            </w:pPr>
            <w:r w:rsidRPr="00024E4B">
              <w:rPr>
                <w:sz w:val="24"/>
                <w:szCs w:val="24"/>
              </w:rPr>
              <w:t>Thursday</w:t>
            </w:r>
          </w:p>
        </w:tc>
        <w:tc>
          <w:tcPr>
            <w:tcW w:w="4045" w:type="dxa"/>
          </w:tcPr>
          <w:p w:rsidR="00740B82" w:rsidRPr="00024E4B" w:rsidRDefault="00452D77" w:rsidP="00024E4B">
            <w:pPr>
              <w:jc w:val="center"/>
              <w:rPr>
                <w:sz w:val="24"/>
                <w:szCs w:val="24"/>
              </w:rPr>
            </w:pPr>
            <w:r w:rsidRPr="00024E4B">
              <w:rPr>
                <w:sz w:val="24"/>
                <w:szCs w:val="24"/>
              </w:rPr>
              <w:t>SQL Injection</w:t>
            </w:r>
          </w:p>
        </w:tc>
      </w:tr>
      <w:tr w:rsidR="00740B82" w:rsidRPr="00024E4B" w:rsidTr="00024E4B">
        <w:tc>
          <w:tcPr>
            <w:tcW w:w="1975" w:type="dxa"/>
          </w:tcPr>
          <w:p w:rsidR="00740B82" w:rsidRPr="00024E4B" w:rsidRDefault="00452D77" w:rsidP="00024E4B">
            <w:pPr>
              <w:jc w:val="center"/>
              <w:rPr>
                <w:sz w:val="24"/>
                <w:szCs w:val="24"/>
              </w:rPr>
            </w:pPr>
            <w:r w:rsidRPr="00024E4B">
              <w:rPr>
                <w:sz w:val="24"/>
                <w:szCs w:val="24"/>
              </w:rPr>
              <w:t>31-05-2025</w:t>
            </w:r>
          </w:p>
        </w:tc>
        <w:tc>
          <w:tcPr>
            <w:tcW w:w="2610" w:type="dxa"/>
          </w:tcPr>
          <w:p w:rsidR="00740B82" w:rsidRPr="00024E4B" w:rsidRDefault="00FE2AD8" w:rsidP="00024E4B">
            <w:pPr>
              <w:jc w:val="center"/>
              <w:rPr>
                <w:sz w:val="24"/>
                <w:szCs w:val="24"/>
              </w:rPr>
            </w:pPr>
            <w:r w:rsidRPr="00024E4B">
              <w:rPr>
                <w:sz w:val="24"/>
                <w:szCs w:val="24"/>
              </w:rPr>
              <w:t>Saturday</w:t>
            </w:r>
          </w:p>
        </w:tc>
        <w:tc>
          <w:tcPr>
            <w:tcW w:w="4045" w:type="dxa"/>
          </w:tcPr>
          <w:p w:rsidR="00740B82" w:rsidRPr="00024E4B" w:rsidRDefault="00FE2AD8" w:rsidP="00024E4B">
            <w:pPr>
              <w:jc w:val="center"/>
              <w:rPr>
                <w:sz w:val="24"/>
                <w:szCs w:val="24"/>
              </w:rPr>
            </w:pPr>
            <w:r w:rsidRPr="00024E4B">
              <w:rPr>
                <w:sz w:val="24"/>
                <w:szCs w:val="24"/>
              </w:rPr>
              <w:t>Holiday</w:t>
            </w:r>
          </w:p>
        </w:tc>
      </w:tr>
      <w:tr w:rsidR="00740B82" w:rsidRPr="00024E4B" w:rsidTr="00024E4B">
        <w:tc>
          <w:tcPr>
            <w:tcW w:w="1975" w:type="dxa"/>
          </w:tcPr>
          <w:p w:rsidR="00740B82" w:rsidRPr="00024E4B" w:rsidRDefault="009F3011" w:rsidP="00024E4B">
            <w:pPr>
              <w:jc w:val="center"/>
              <w:rPr>
                <w:sz w:val="24"/>
                <w:szCs w:val="24"/>
              </w:rPr>
            </w:pPr>
            <w:r w:rsidRPr="00024E4B">
              <w:rPr>
                <w:sz w:val="24"/>
                <w:szCs w:val="24"/>
              </w:rPr>
              <w:t>01-06-2025</w:t>
            </w:r>
          </w:p>
        </w:tc>
        <w:tc>
          <w:tcPr>
            <w:tcW w:w="2610" w:type="dxa"/>
          </w:tcPr>
          <w:p w:rsidR="00740B82" w:rsidRPr="00024E4B" w:rsidRDefault="00FE2AD8" w:rsidP="00024E4B">
            <w:pPr>
              <w:jc w:val="center"/>
              <w:rPr>
                <w:sz w:val="24"/>
                <w:szCs w:val="24"/>
              </w:rPr>
            </w:pPr>
            <w:r w:rsidRPr="00024E4B">
              <w:rPr>
                <w:sz w:val="24"/>
                <w:szCs w:val="24"/>
              </w:rPr>
              <w:t>Sunday</w:t>
            </w:r>
          </w:p>
        </w:tc>
        <w:tc>
          <w:tcPr>
            <w:tcW w:w="4045" w:type="dxa"/>
          </w:tcPr>
          <w:p w:rsidR="00740B82" w:rsidRPr="00024E4B" w:rsidRDefault="00FE2AD8" w:rsidP="00024E4B">
            <w:pPr>
              <w:jc w:val="center"/>
              <w:rPr>
                <w:sz w:val="24"/>
                <w:szCs w:val="24"/>
              </w:rPr>
            </w:pPr>
            <w:r w:rsidRPr="00024E4B">
              <w:rPr>
                <w:sz w:val="24"/>
                <w:szCs w:val="24"/>
              </w:rPr>
              <w:t>Holiday</w:t>
            </w:r>
          </w:p>
        </w:tc>
      </w:tr>
      <w:tr w:rsidR="00740B82" w:rsidRPr="00024E4B" w:rsidTr="00024E4B">
        <w:tc>
          <w:tcPr>
            <w:tcW w:w="1975" w:type="dxa"/>
          </w:tcPr>
          <w:p w:rsidR="00740B82" w:rsidRPr="00024E4B" w:rsidRDefault="00FE2AD8" w:rsidP="00024E4B">
            <w:pPr>
              <w:jc w:val="center"/>
              <w:rPr>
                <w:sz w:val="24"/>
                <w:szCs w:val="24"/>
              </w:rPr>
            </w:pPr>
            <w:r w:rsidRPr="00024E4B">
              <w:rPr>
                <w:sz w:val="24"/>
                <w:szCs w:val="24"/>
              </w:rPr>
              <w:t>02-06-2025</w:t>
            </w:r>
          </w:p>
        </w:tc>
        <w:tc>
          <w:tcPr>
            <w:tcW w:w="2610" w:type="dxa"/>
          </w:tcPr>
          <w:p w:rsidR="00740B82" w:rsidRPr="00024E4B" w:rsidRDefault="00FE2AD8" w:rsidP="00024E4B">
            <w:pPr>
              <w:jc w:val="center"/>
              <w:rPr>
                <w:sz w:val="24"/>
                <w:szCs w:val="24"/>
              </w:rPr>
            </w:pPr>
            <w:r w:rsidRPr="00024E4B">
              <w:rPr>
                <w:sz w:val="24"/>
                <w:szCs w:val="24"/>
              </w:rPr>
              <w:t>Monday</w:t>
            </w:r>
          </w:p>
        </w:tc>
        <w:tc>
          <w:tcPr>
            <w:tcW w:w="4045" w:type="dxa"/>
          </w:tcPr>
          <w:p w:rsidR="00740B82" w:rsidRPr="00024E4B" w:rsidRDefault="00FE2AD8" w:rsidP="00024E4B">
            <w:pPr>
              <w:jc w:val="center"/>
              <w:rPr>
                <w:sz w:val="24"/>
                <w:szCs w:val="24"/>
              </w:rPr>
            </w:pPr>
            <w:r w:rsidRPr="00024E4B">
              <w:rPr>
                <w:sz w:val="24"/>
                <w:szCs w:val="24"/>
              </w:rPr>
              <w:t>OTP based Two-step Verification</w:t>
            </w:r>
          </w:p>
        </w:tc>
      </w:tr>
      <w:tr w:rsidR="00740B82" w:rsidRPr="00024E4B" w:rsidTr="00024E4B">
        <w:tc>
          <w:tcPr>
            <w:tcW w:w="1975" w:type="dxa"/>
          </w:tcPr>
          <w:p w:rsidR="00740B82" w:rsidRPr="00024E4B" w:rsidRDefault="00FE2AD8" w:rsidP="00024E4B">
            <w:pPr>
              <w:jc w:val="center"/>
              <w:rPr>
                <w:sz w:val="24"/>
                <w:szCs w:val="24"/>
              </w:rPr>
            </w:pPr>
            <w:r w:rsidRPr="00024E4B">
              <w:rPr>
                <w:sz w:val="24"/>
                <w:szCs w:val="24"/>
              </w:rPr>
              <w:t>03-06-2025</w:t>
            </w:r>
          </w:p>
        </w:tc>
        <w:tc>
          <w:tcPr>
            <w:tcW w:w="2610" w:type="dxa"/>
          </w:tcPr>
          <w:p w:rsidR="00740B82" w:rsidRPr="00024E4B" w:rsidRDefault="00FE2AD8" w:rsidP="00024E4B">
            <w:pPr>
              <w:jc w:val="center"/>
              <w:rPr>
                <w:sz w:val="24"/>
                <w:szCs w:val="24"/>
              </w:rPr>
            </w:pPr>
            <w:r w:rsidRPr="00024E4B">
              <w:rPr>
                <w:sz w:val="24"/>
                <w:szCs w:val="24"/>
              </w:rPr>
              <w:t>Tuesday</w:t>
            </w:r>
          </w:p>
        </w:tc>
        <w:tc>
          <w:tcPr>
            <w:tcW w:w="4045" w:type="dxa"/>
          </w:tcPr>
          <w:p w:rsidR="00740B82" w:rsidRPr="00024E4B" w:rsidRDefault="00FE2AD8" w:rsidP="00024E4B">
            <w:pPr>
              <w:jc w:val="center"/>
              <w:rPr>
                <w:sz w:val="24"/>
                <w:szCs w:val="24"/>
              </w:rPr>
            </w:pPr>
            <w:r w:rsidRPr="00024E4B">
              <w:rPr>
                <w:sz w:val="24"/>
                <w:szCs w:val="24"/>
              </w:rPr>
              <w:t>Expiring OTP in 1 min</w:t>
            </w:r>
          </w:p>
        </w:tc>
      </w:tr>
      <w:tr w:rsidR="00740B82" w:rsidRPr="00024E4B" w:rsidTr="00024E4B">
        <w:tc>
          <w:tcPr>
            <w:tcW w:w="1975" w:type="dxa"/>
          </w:tcPr>
          <w:p w:rsidR="00740B82" w:rsidRPr="00024E4B" w:rsidRDefault="00FE2AD8" w:rsidP="00024E4B">
            <w:pPr>
              <w:jc w:val="center"/>
              <w:rPr>
                <w:sz w:val="24"/>
                <w:szCs w:val="24"/>
              </w:rPr>
            </w:pPr>
            <w:r w:rsidRPr="00024E4B">
              <w:rPr>
                <w:sz w:val="24"/>
                <w:szCs w:val="24"/>
              </w:rPr>
              <w:t>04-06-2025</w:t>
            </w:r>
          </w:p>
        </w:tc>
        <w:tc>
          <w:tcPr>
            <w:tcW w:w="2610" w:type="dxa"/>
          </w:tcPr>
          <w:p w:rsidR="00740B82" w:rsidRPr="00024E4B" w:rsidRDefault="00FE2AD8" w:rsidP="00024E4B">
            <w:pPr>
              <w:jc w:val="center"/>
              <w:rPr>
                <w:sz w:val="24"/>
                <w:szCs w:val="24"/>
              </w:rPr>
            </w:pPr>
            <w:r w:rsidRPr="00024E4B">
              <w:rPr>
                <w:sz w:val="24"/>
                <w:szCs w:val="24"/>
              </w:rPr>
              <w:t>Wednesday</w:t>
            </w:r>
          </w:p>
        </w:tc>
        <w:tc>
          <w:tcPr>
            <w:tcW w:w="4045" w:type="dxa"/>
          </w:tcPr>
          <w:p w:rsidR="00740B82" w:rsidRPr="00024E4B" w:rsidRDefault="00FE2AD8" w:rsidP="00024E4B">
            <w:pPr>
              <w:jc w:val="center"/>
              <w:rPr>
                <w:sz w:val="24"/>
                <w:szCs w:val="24"/>
              </w:rPr>
            </w:pPr>
            <w:r w:rsidRPr="00024E4B">
              <w:rPr>
                <w:sz w:val="24"/>
                <w:szCs w:val="24"/>
              </w:rPr>
              <w:t>Adding CAPTCHA in registration form</w:t>
            </w:r>
          </w:p>
        </w:tc>
      </w:tr>
      <w:tr w:rsidR="00740B82" w:rsidRPr="00024E4B" w:rsidTr="00024E4B">
        <w:tc>
          <w:tcPr>
            <w:tcW w:w="1975" w:type="dxa"/>
          </w:tcPr>
          <w:p w:rsidR="00740B82" w:rsidRPr="00024E4B" w:rsidRDefault="00FE2AD8" w:rsidP="00024E4B">
            <w:pPr>
              <w:jc w:val="center"/>
              <w:rPr>
                <w:sz w:val="24"/>
                <w:szCs w:val="24"/>
              </w:rPr>
            </w:pPr>
            <w:r w:rsidRPr="00024E4B">
              <w:rPr>
                <w:sz w:val="24"/>
                <w:szCs w:val="24"/>
              </w:rPr>
              <w:t>05-06-2025</w:t>
            </w:r>
          </w:p>
        </w:tc>
        <w:tc>
          <w:tcPr>
            <w:tcW w:w="2610" w:type="dxa"/>
          </w:tcPr>
          <w:p w:rsidR="00740B82" w:rsidRPr="00024E4B" w:rsidRDefault="00FE2AD8" w:rsidP="00024E4B">
            <w:pPr>
              <w:jc w:val="center"/>
              <w:rPr>
                <w:sz w:val="24"/>
                <w:szCs w:val="24"/>
              </w:rPr>
            </w:pPr>
            <w:r w:rsidRPr="00024E4B">
              <w:rPr>
                <w:sz w:val="24"/>
                <w:szCs w:val="24"/>
              </w:rPr>
              <w:t>Thursday</w:t>
            </w:r>
          </w:p>
        </w:tc>
        <w:tc>
          <w:tcPr>
            <w:tcW w:w="4045" w:type="dxa"/>
          </w:tcPr>
          <w:p w:rsidR="00740B82" w:rsidRPr="00024E4B" w:rsidRDefault="00FE2AD8" w:rsidP="00024E4B">
            <w:pPr>
              <w:jc w:val="center"/>
              <w:rPr>
                <w:sz w:val="24"/>
                <w:szCs w:val="24"/>
              </w:rPr>
            </w:pPr>
            <w:r w:rsidRPr="00024E4B">
              <w:rPr>
                <w:sz w:val="24"/>
                <w:szCs w:val="24"/>
              </w:rPr>
              <w:t>Role based Registration &amp; Login Form</w:t>
            </w:r>
          </w:p>
        </w:tc>
      </w:tr>
      <w:tr w:rsidR="00740B82" w:rsidRPr="00024E4B" w:rsidTr="00024E4B">
        <w:tc>
          <w:tcPr>
            <w:tcW w:w="1975" w:type="dxa"/>
          </w:tcPr>
          <w:p w:rsidR="00740B82" w:rsidRPr="00024E4B" w:rsidRDefault="00FE2AD8" w:rsidP="00024E4B">
            <w:pPr>
              <w:jc w:val="center"/>
              <w:rPr>
                <w:sz w:val="24"/>
                <w:szCs w:val="24"/>
              </w:rPr>
            </w:pPr>
            <w:r w:rsidRPr="00024E4B">
              <w:rPr>
                <w:sz w:val="24"/>
                <w:szCs w:val="24"/>
              </w:rPr>
              <w:t>07-06-2025</w:t>
            </w:r>
          </w:p>
        </w:tc>
        <w:tc>
          <w:tcPr>
            <w:tcW w:w="2610" w:type="dxa"/>
          </w:tcPr>
          <w:p w:rsidR="00740B82" w:rsidRPr="00024E4B" w:rsidRDefault="00FE2AD8" w:rsidP="00024E4B">
            <w:pPr>
              <w:jc w:val="center"/>
              <w:rPr>
                <w:sz w:val="24"/>
                <w:szCs w:val="24"/>
              </w:rPr>
            </w:pPr>
            <w:r w:rsidRPr="00024E4B">
              <w:rPr>
                <w:sz w:val="24"/>
                <w:szCs w:val="24"/>
              </w:rPr>
              <w:t>Saturday</w:t>
            </w:r>
          </w:p>
        </w:tc>
        <w:tc>
          <w:tcPr>
            <w:tcW w:w="4045" w:type="dxa"/>
          </w:tcPr>
          <w:p w:rsidR="00740B82" w:rsidRPr="00024E4B" w:rsidRDefault="00117CBF" w:rsidP="00024E4B">
            <w:pPr>
              <w:jc w:val="center"/>
              <w:rPr>
                <w:sz w:val="24"/>
                <w:szCs w:val="24"/>
              </w:rPr>
            </w:pPr>
            <w:r w:rsidRPr="00024E4B">
              <w:rPr>
                <w:sz w:val="24"/>
                <w:szCs w:val="24"/>
              </w:rPr>
              <w:t>Holiday</w:t>
            </w:r>
          </w:p>
        </w:tc>
      </w:tr>
      <w:tr w:rsidR="00FE2AD8" w:rsidRPr="00024E4B" w:rsidTr="00024E4B">
        <w:tc>
          <w:tcPr>
            <w:tcW w:w="1975" w:type="dxa"/>
          </w:tcPr>
          <w:p w:rsidR="00FE2AD8" w:rsidRPr="00024E4B" w:rsidRDefault="00FE2AD8" w:rsidP="00024E4B">
            <w:pPr>
              <w:jc w:val="center"/>
              <w:rPr>
                <w:sz w:val="24"/>
                <w:szCs w:val="24"/>
              </w:rPr>
            </w:pPr>
            <w:r w:rsidRPr="00024E4B">
              <w:rPr>
                <w:sz w:val="24"/>
                <w:szCs w:val="24"/>
              </w:rPr>
              <w:t>08-06-2025</w:t>
            </w:r>
          </w:p>
        </w:tc>
        <w:tc>
          <w:tcPr>
            <w:tcW w:w="2610" w:type="dxa"/>
          </w:tcPr>
          <w:p w:rsidR="00FE2AD8" w:rsidRPr="00024E4B" w:rsidRDefault="00FE2AD8" w:rsidP="00024E4B">
            <w:pPr>
              <w:jc w:val="center"/>
              <w:rPr>
                <w:sz w:val="24"/>
                <w:szCs w:val="24"/>
              </w:rPr>
            </w:pPr>
            <w:r w:rsidRPr="00024E4B">
              <w:rPr>
                <w:sz w:val="24"/>
                <w:szCs w:val="24"/>
              </w:rPr>
              <w:t>Sunday</w:t>
            </w:r>
          </w:p>
        </w:tc>
        <w:tc>
          <w:tcPr>
            <w:tcW w:w="4045" w:type="dxa"/>
          </w:tcPr>
          <w:p w:rsidR="00FE2AD8" w:rsidRPr="00024E4B" w:rsidRDefault="00117CBF" w:rsidP="00024E4B">
            <w:pPr>
              <w:jc w:val="center"/>
              <w:rPr>
                <w:sz w:val="24"/>
                <w:szCs w:val="24"/>
              </w:rPr>
            </w:pPr>
            <w:r w:rsidRPr="00024E4B">
              <w:rPr>
                <w:sz w:val="24"/>
                <w:szCs w:val="24"/>
              </w:rPr>
              <w:t>Holiday</w:t>
            </w:r>
          </w:p>
        </w:tc>
      </w:tr>
      <w:tr w:rsidR="00FE2AD8" w:rsidRPr="00024E4B" w:rsidTr="00024E4B">
        <w:tc>
          <w:tcPr>
            <w:tcW w:w="1975" w:type="dxa"/>
          </w:tcPr>
          <w:p w:rsidR="00FE2AD8" w:rsidRPr="00024E4B" w:rsidRDefault="00FE2AD8" w:rsidP="00024E4B">
            <w:pPr>
              <w:jc w:val="center"/>
              <w:rPr>
                <w:sz w:val="24"/>
                <w:szCs w:val="24"/>
              </w:rPr>
            </w:pPr>
            <w:r w:rsidRPr="00024E4B">
              <w:rPr>
                <w:sz w:val="24"/>
                <w:szCs w:val="24"/>
              </w:rPr>
              <w:t>09-06-2025</w:t>
            </w:r>
          </w:p>
        </w:tc>
        <w:tc>
          <w:tcPr>
            <w:tcW w:w="2610" w:type="dxa"/>
          </w:tcPr>
          <w:p w:rsidR="00FE2AD8" w:rsidRPr="00024E4B" w:rsidRDefault="00FE2AD8" w:rsidP="00024E4B">
            <w:pPr>
              <w:jc w:val="center"/>
              <w:rPr>
                <w:sz w:val="24"/>
                <w:szCs w:val="24"/>
              </w:rPr>
            </w:pPr>
            <w:r w:rsidRPr="00024E4B">
              <w:rPr>
                <w:sz w:val="24"/>
                <w:szCs w:val="24"/>
              </w:rPr>
              <w:t>Monday</w:t>
            </w:r>
          </w:p>
        </w:tc>
        <w:tc>
          <w:tcPr>
            <w:tcW w:w="4045" w:type="dxa"/>
          </w:tcPr>
          <w:p w:rsidR="00FE2AD8" w:rsidRPr="00024E4B" w:rsidRDefault="00FE2AD8" w:rsidP="00024E4B">
            <w:pPr>
              <w:jc w:val="center"/>
              <w:rPr>
                <w:sz w:val="24"/>
                <w:szCs w:val="24"/>
              </w:rPr>
            </w:pPr>
            <w:r w:rsidRPr="00024E4B">
              <w:rPr>
                <w:sz w:val="24"/>
                <w:szCs w:val="24"/>
              </w:rPr>
              <w:t>Sending Email to User account</w:t>
            </w:r>
          </w:p>
        </w:tc>
      </w:tr>
      <w:tr w:rsidR="00FE2AD8" w:rsidRPr="00024E4B" w:rsidTr="00024E4B">
        <w:tc>
          <w:tcPr>
            <w:tcW w:w="1975" w:type="dxa"/>
          </w:tcPr>
          <w:p w:rsidR="00FE2AD8" w:rsidRPr="00024E4B" w:rsidRDefault="00024E4B" w:rsidP="00024E4B">
            <w:pPr>
              <w:jc w:val="center"/>
              <w:rPr>
                <w:sz w:val="24"/>
                <w:szCs w:val="24"/>
              </w:rPr>
            </w:pPr>
            <w:r w:rsidRPr="00024E4B">
              <w:rPr>
                <w:sz w:val="24"/>
                <w:szCs w:val="24"/>
              </w:rPr>
              <w:t>10-06-2025</w:t>
            </w:r>
          </w:p>
        </w:tc>
        <w:tc>
          <w:tcPr>
            <w:tcW w:w="2610" w:type="dxa"/>
          </w:tcPr>
          <w:p w:rsidR="00FE2AD8" w:rsidRPr="00024E4B" w:rsidRDefault="00024E4B" w:rsidP="00024E4B">
            <w:pPr>
              <w:jc w:val="center"/>
              <w:rPr>
                <w:sz w:val="24"/>
                <w:szCs w:val="24"/>
              </w:rPr>
            </w:pPr>
            <w:r w:rsidRPr="00024E4B">
              <w:rPr>
                <w:sz w:val="24"/>
                <w:szCs w:val="24"/>
              </w:rPr>
              <w:t>Tuesday</w:t>
            </w:r>
          </w:p>
        </w:tc>
        <w:tc>
          <w:tcPr>
            <w:tcW w:w="4045" w:type="dxa"/>
          </w:tcPr>
          <w:p w:rsidR="00FE2AD8" w:rsidRPr="00024E4B" w:rsidRDefault="00024E4B" w:rsidP="00024E4B">
            <w:pPr>
              <w:jc w:val="center"/>
              <w:rPr>
                <w:sz w:val="24"/>
                <w:szCs w:val="24"/>
              </w:rPr>
            </w:pPr>
            <w:r w:rsidRPr="00024E4B">
              <w:rPr>
                <w:sz w:val="24"/>
                <w:szCs w:val="24"/>
              </w:rPr>
              <w:t>User Login Tracking with IP, Browser &amp; Timestamp</w:t>
            </w:r>
          </w:p>
        </w:tc>
      </w:tr>
      <w:tr w:rsidR="00FE2AD8" w:rsidRPr="00024E4B" w:rsidTr="00024E4B">
        <w:tc>
          <w:tcPr>
            <w:tcW w:w="1975" w:type="dxa"/>
          </w:tcPr>
          <w:p w:rsidR="00FE2AD8" w:rsidRPr="00024E4B" w:rsidRDefault="00024E4B" w:rsidP="00024E4B">
            <w:pPr>
              <w:jc w:val="center"/>
              <w:rPr>
                <w:sz w:val="24"/>
                <w:szCs w:val="24"/>
              </w:rPr>
            </w:pPr>
            <w:r w:rsidRPr="00024E4B">
              <w:rPr>
                <w:sz w:val="24"/>
                <w:szCs w:val="24"/>
              </w:rPr>
              <w:t>11-06-2025</w:t>
            </w:r>
          </w:p>
        </w:tc>
        <w:tc>
          <w:tcPr>
            <w:tcW w:w="2610" w:type="dxa"/>
          </w:tcPr>
          <w:p w:rsidR="00FE2AD8" w:rsidRPr="00024E4B" w:rsidRDefault="00024E4B" w:rsidP="00024E4B">
            <w:pPr>
              <w:jc w:val="center"/>
              <w:rPr>
                <w:sz w:val="24"/>
                <w:szCs w:val="24"/>
              </w:rPr>
            </w:pPr>
            <w:r w:rsidRPr="00024E4B">
              <w:rPr>
                <w:sz w:val="24"/>
                <w:szCs w:val="24"/>
              </w:rPr>
              <w:t>Wednesday</w:t>
            </w:r>
          </w:p>
        </w:tc>
        <w:tc>
          <w:tcPr>
            <w:tcW w:w="4045" w:type="dxa"/>
          </w:tcPr>
          <w:p w:rsidR="00FE2AD8" w:rsidRPr="00024E4B" w:rsidRDefault="00024E4B" w:rsidP="00024E4B">
            <w:pPr>
              <w:jc w:val="center"/>
              <w:rPr>
                <w:sz w:val="24"/>
                <w:szCs w:val="24"/>
              </w:rPr>
            </w:pPr>
            <w:r w:rsidRPr="00024E4B">
              <w:rPr>
                <w:sz w:val="24"/>
                <w:szCs w:val="24"/>
              </w:rPr>
              <w:t>Role based Permissions</w:t>
            </w:r>
          </w:p>
        </w:tc>
      </w:tr>
      <w:tr w:rsidR="00FE2AD8" w:rsidRPr="00024E4B" w:rsidTr="00024E4B">
        <w:tc>
          <w:tcPr>
            <w:tcW w:w="1975" w:type="dxa"/>
          </w:tcPr>
          <w:p w:rsidR="00FE2AD8" w:rsidRPr="00024E4B" w:rsidRDefault="00024E4B" w:rsidP="00024E4B">
            <w:pPr>
              <w:jc w:val="center"/>
              <w:rPr>
                <w:sz w:val="24"/>
                <w:szCs w:val="24"/>
              </w:rPr>
            </w:pPr>
            <w:r w:rsidRPr="00024E4B">
              <w:rPr>
                <w:sz w:val="24"/>
                <w:szCs w:val="24"/>
              </w:rPr>
              <w:t>13-06-2025</w:t>
            </w:r>
          </w:p>
        </w:tc>
        <w:tc>
          <w:tcPr>
            <w:tcW w:w="2610" w:type="dxa"/>
          </w:tcPr>
          <w:p w:rsidR="00FE2AD8" w:rsidRPr="00024E4B" w:rsidRDefault="00024E4B" w:rsidP="00024E4B">
            <w:pPr>
              <w:jc w:val="center"/>
              <w:rPr>
                <w:sz w:val="24"/>
                <w:szCs w:val="24"/>
              </w:rPr>
            </w:pPr>
            <w:r w:rsidRPr="00024E4B">
              <w:rPr>
                <w:sz w:val="24"/>
                <w:szCs w:val="24"/>
              </w:rPr>
              <w:t>Friday</w:t>
            </w:r>
          </w:p>
        </w:tc>
        <w:tc>
          <w:tcPr>
            <w:tcW w:w="4045" w:type="dxa"/>
          </w:tcPr>
          <w:p w:rsidR="00FE2AD8" w:rsidRPr="00024E4B" w:rsidRDefault="00024E4B" w:rsidP="00024E4B">
            <w:pPr>
              <w:jc w:val="center"/>
              <w:rPr>
                <w:sz w:val="24"/>
                <w:szCs w:val="24"/>
              </w:rPr>
            </w:pPr>
            <w:r w:rsidRPr="00024E4B">
              <w:rPr>
                <w:sz w:val="24"/>
                <w:szCs w:val="24"/>
              </w:rPr>
              <w:t>Report Making &amp; Documentation</w:t>
            </w:r>
          </w:p>
        </w:tc>
      </w:tr>
    </w:tbl>
    <w:p w:rsidR="00740B82" w:rsidRDefault="00740B82" w:rsidP="00024E4B">
      <w:pPr>
        <w:jc w:val="center"/>
        <w:rPr>
          <w:sz w:val="24"/>
          <w:szCs w:val="24"/>
        </w:rPr>
      </w:pPr>
    </w:p>
    <w:p w:rsidR="00024E4B" w:rsidRDefault="00024E4B" w:rsidP="00024E4B">
      <w:pPr>
        <w:jc w:val="center"/>
        <w:rPr>
          <w:sz w:val="24"/>
          <w:szCs w:val="24"/>
        </w:rPr>
      </w:pPr>
    </w:p>
    <w:p w:rsidR="00024E4B" w:rsidRDefault="00024E4B" w:rsidP="00024E4B">
      <w:pPr>
        <w:jc w:val="center"/>
        <w:rPr>
          <w:sz w:val="24"/>
          <w:szCs w:val="24"/>
        </w:rPr>
      </w:pPr>
    </w:p>
    <w:p w:rsidR="00024E4B" w:rsidRPr="00024E4B" w:rsidRDefault="00024E4B" w:rsidP="00024E4B">
      <w:pPr>
        <w:jc w:val="center"/>
        <w:rPr>
          <w:b/>
          <w:bCs/>
          <w:sz w:val="32"/>
          <w:szCs w:val="32"/>
          <w:u w:val="single"/>
        </w:rPr>
      </w:pPr>
      <w:r w:rsidRPr="00024E4B">
        <w:rPr>
          <w:b/>
          <w:bCs/>
          <w:sz w:val="32"/>
          <w:szCs w:val="32"/>
          <w:u w:val="single"/>
        </w:rPr>
        <w:lastRenderedPageBreak/>
        <w:t>Conclusion</w:t>
      </w:r>
    </w:p>
    <w:p w:rsidR="00024E4B" w:rsidRPr="00024E4B" w:rsidRDefault="00024E4B" w:rsidP="00024E4B">
      <w:pPr>
        <w:jc w:val="both"/>
        <w:rPr>
          <w:sz w:val="28"/>
          <w:szCs w:val="28"/>
        </w:rPr>
      </w:pPr>
      <w:r w:rsidRPr="00024E4B">
        <w:rPr>
          <w:sz w:val="28"/>
          <w:szCs w:val="28"/>
        </w:rPr>
        <w:t>My 1 Month internship at Enlighten Infosystems proved to be a valuable learning experience, allowing me to apply classroom knowledge to real-world scenarios. I gained practical exposure to web development using HTML, PHP, and XAMPP, enhanced my skills in SQL database management, and developed a foundational understanding of cyber security principles. The tasks and responsibilities assigned to me not only strengthened my technical abilities but also improved my communication and problem-solving skills. This internship has inspired me to continue exploring opportunities in software development and cyber security, and has given me greater confidence in pursuing a career in the IT industry.</w:t>
      </w:r>
    </w:p>
    <w:sectPr w:rsidR="00024E4B" w:rsidRPr="00024E4B"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510F" w:rsidRDefault="007C510F" w:rsidP="00257B48">
      <w:pPr>
        <w:spacing w:after="0" w:line="240" w:lineRule="auto"/>
      </w:pPr>
      <w:r>
        <w:separator/>
      </w:r>
    </w:p>
  </w:endnote>
  <w:endnote w:type="continuationSeparator" w:id="0">
    <w:p w:rsidR="007C510F" w:rsidRDefault="007C510F" w:rsidP="00257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59950"/>
      <w:docPartObj>
        <w:docPartGallery w:val="Page Numbers (Bottom of Page)"/>
        <w:docPartUnique/>
      </w:docPartObj>
    </w:sdtPr>
    <w:sdtEndPr>
      <w:rPr>
        <w:noProof/>
      </w:rPr>
    </w:sdtEndPr>
    <w:sdtContent>
      <w:p w:rsidR="00257B48" w:rsidRDefault="00257B48">
        <w:pPr>
          <w:pStyle w:val="Footer"/>
          <w:jc w:val="right"/>
        </w:pPr>
        <w:r>
          <w:fldChar w:fldCharType="begin"/>
        </w:r>
        <w:r>
          <w:instrText xml:space="preserve"> PAGE   \* MERGEFORMAT </w:instrText>
        </w:r>
        <w:r>
          <w:fldChar w:fldCharType="separate"/>
        </w:r>
        <w:r w:rsidR="00BC58EE">
          <w:rPr>
            <w:noProof/>
          </w:rPr>
          <w:t>8</w:t>
        </w:r>
        <w:r>
          <w:rPr>
            <w:noProof/>
          </w:rPr>
          <w:fldChar w:fldCharType="end"/>
        </w:r>
      </w:p>
    </w:sdtContent>
  </w:sdt>
  <w:p w:rsidR="00257B48" w:rsidRDefault="00257B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510F" w:rsidRDefault="007C510F" w:rsidP="00257B48">
      <w:pPr>
        <w:spacing w:after="0" w:line="240" w:lineRule="auto"/>
      </w:pPr>
      <w:r>
        <w:separator/>
      </w:r>
    </w:p>
  </w:footnote>
  <w:footnote w:type="continuationSeparator" w:id="0">
    <w:p w:rsidR="007C510F" w:rsidRDefault="007C510F" w:rsidP="00257B4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E4B"/>
    <w:rsid w:val="00034616"/>
    <w:rsid w:val="0006063C"/>
    <w:rsid w:val="00117CBF"/>
    <w:rsid w:val="0015074B"/>
    <w:rsid w:val="00200321"/>
    <w:rsid w:val="00257B48"/>
    <w:rsid w:val="0029639D"/>
    <w:rsid w:val="00326F90"/>
    <w:rsid w:val="0039448E"/>
    <w:rsid w:val="00452D77"/>
    <w:rsid w:val="00653C6E"/>
    <w:rsid w:val="00726F27"/>
    <w:rsid w:val="00740B82"/>
    <w:rsid w:val="007A75ED"/>
    <w:rsid w:val="007C510F"/>
    <w:rsid w:val="008A16F2"/>
    <w:rsid w:val="0092123B"/>
    <w:rsid w:val="00931B68"/>
    <w:rsid w:val="00962586"/>
    <w:rsid w:val="00993A3C"/>
    <w:rsid w:val="009F3011"/>
    <w:rsid w:val="00A42DD3"/>
    <w:rsid w:val="00AA1D8D"/>
    <w:rsid w:val="00AC358A"/>
    <w:rsid w:val="00B47730"/>
    <w:rsid w:val="00BC58EE"/>
    <w:rsid w:val="00C15D92"/>
    <w:rsid w:val="00C34BBD"/>
    <w:rsid w:val="00C36F4A"/>
    <w:rsid w:val="00CB0664"/>
    <w:rsid w:val="00D7088C"/>
    <w:rsid w:val="00E20442"/>
    <w:rsid w:val="00FC693F"/>
    <w:rsid w:val="00FE0D89"/>
    <w:rsid w:val="00FE2AD8"/>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5B50244-7885-4B70-AA29-EF35E06F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31B68"/>
    <w:pPr>
      <w:spacing w:before="100" w:beforeAutospacing="1" w:after="100" w:afterAutospacing="1" w:line="240" w:lineRule="auto"/>
    </w:pPr>
    <w:rPr>
      <w:rFonts w:ascii="Times New Roman" w:eastAsia="Times New Roman" w:hAnsi="Times New Roman" w:cs="Times New Roman"/>
      <w:sz w:val="24"/>
      <w:szCs w:val="24"/>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42557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5D60FA-D617-416F-ABD7-7B278F260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8</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i5-7th 5580</cp:lastModifiedBy>
  <cp:revision>18</cp:revision>
  <dcterms:created xsi:type="dcterms:W3CDTF">2025-06-10T06:37:00Z</dcterms:created>
  <dcterms:modified xsi:type="dcterms:W3CDTF">2025-06-12T05:47:00Z</dcterms:modified>
  <cp:category/>
</cp:coreProperties>
</file>